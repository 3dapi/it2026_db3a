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76AFA" w14:textId="77777777" w:rsidR="00B033AE" w:rsidRDefault="00000000">
      <w:pPr>
        <w:spacing w:after="60" w:line="240" w:lineRule="auto"/>
        <w:jc w:val="center"/>
        <w:rPr>
          <w:lang w:eastAsia="ko-KR"/>
        </w:rPr>
      </w:pPr>
      <w:r>
        <w:rPr>
          <w:b/>
          <w:sz w:val="36"/>
          <w:lang w:eastAsia="ko-KR"/>
        </w:rPr>
        <w:t>게임 데이터베이스 분석 포트폴리오</w:t>
      </w:r>
    </w:p>
    <w:p w14:paraId="5C1FFE6B" w14:textId="77777777" w:rsidR="00B033AE" w:rsidRDefault="00000000">
      <w:pPr>
        <w:spacing w:after="160" w:line="240" w:lineRule="auto"/>
        <w:jc w:val="center"/>
        <w:rPr>
          <w:lang w:eastAsia="ko-KR"/>
        </w:rPr>
      </w:pPr>
      <w:r>
        <w:rPr>
          <w:color w:val="464646"/>
          <w:sz w:val="20"/>
          <w:lang w:eastAsia="ko-KR"/>
        </w:rPr>
        <w:t>League of Legends · PUBG: BATTLEGROUNDS   |   23311005 김예은</w:t>
      </w:r>
    </w:p>
    <w:p w14:paraId="5270239D" w14:textId="77777777" w:rsidR="00B033AE" w:rsidRDefault="00000000">
      <w:pPr>
        <w:spacing w:before="160" w:after="100" w:line="252" w:lineRule="auto"/>
        <w:rPr>
          <w:lang w:eastAsia="ko-KR"/>
        </w:rPr>
      </w:pPr>
      <w:r>
        <w:rPr>
          <w:b/>
          <w:sz w:val="29"/>
          <w:lang w:eastAsia="ko-KR"/>
        </w:rPr>
        <w:t>1. 분석 개요</w:t>
      </w:r>
    </w:p>
    <w:p w14:paraId="33132896" w14:textId="77777777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t>1.1 분석 목적 및 대상</w:t>
      </w:r>
    </w:p>
    <w:p w14:paraId="0108C136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 xml:space="preserve">본 보고서는 실제 서비스 중인 게임에서 확인할 수 있는 기능과 공개 자료를 바탕으로 필요한 데이터를 도출하고, 이를 관계형 데이터베이스 관점에서 </w:t>
      </w:r>
      <w:proofErr w:type="spellStart"/>
      <w:r>
        <w:rPr>
          <w:lang w:eastAsia="ko-KR"/>
        </w:rPr>
        <w:t>구조화하는</w:t>
      </w:r>
      <w:proofErr w:type="spellEnd"/>
      <w:r>
        <w:rPr>
          <w:lang w:eastAsia="ko-KR"/>
        </w:rPr>
        <w:t xml:space="preserve"> 것을 목적으로 한다. 분석 대상은 League of Legends(이하 </w:t>
      </w: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>)와 PUBG: BATTLEGROUNDS(이하 PUBG)이며, 두 게임의 계정·경기·랭크·콘텐츠·과금 데이터를 비교한다.</w:t>
      </w:r>
    </w:p>
    <w:p w14:paraId="47E8E95E" w14:textId="77777777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t>1.2 분석 방법 및 범위</w:t>
      </w:r>
    </w:p>
    <w:p w14:paraId="4D4D9031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 xml:space="preserve">게임 화면과 공식 API/개발자 문서에서 확인 가능한 데이터 항목을 기준으로 개체(Entity), 주요 속성(Attribute), </w:t>
      </w:r>
      <w:proofErr w:type="spellStart"/>
      <w:r>
        <w:rPr>
          <w:lang w:eastAsia="ko-KR"/>
        </w:rPr>
        <w:t>기본키</w:t>
      </w:r>
      <w:proofErr w:type="spellEnd"/>
      <w:r>
        <w:rPr>
          <w:lang w:eastAsia="ko-KR"/>
        </w:rPr>
        <w:t xml:space="preserve">(PK), </w:t>
      </w:r>
      <w:proofErr w:type="spellStart"/>
      <w:r>
        <w:rPr>
          <w:lang w:eastAsia="ko-KR"/>
        </w:rPr>
        <w:t>외래키</w:t>
      </w:r>
      <w:proofErr w:type="spellEnd"/>
      <w:r>
        <w:rPr>
          <w:lang w:eastAsia="ko-KR"/>
        </w:rPr>
        <w:t xml:space="preserve">(FK)를 도출하였다. 이후 개체 간 1:1, </w:t>
      </w:r>
      <w:proofErr w:type="gramStart"/>
      <w:r>
        <w:rPr>
          <w:lang w:eastAsia="ko-KR"/>
        </w:rPr>
        <w:t>1:N</w:t>
      </w:r>
      <w:proofErr w:type="gramEnd"/>
      <w:r>
        <w:rPr>
          <w:lang w:eastAsia="ko-KR"/>
        </w:rPr>
        <w:t xml:space="preserve">, </w:t>
      </w:r>
      <w:proofErr w:type="gramStart"/>
      <w:r>
        <w:rPr>
          <w:lang w:eastAsia="ko-KR"/>
        </w:rPr>
        <w:t>M:N</w:t>
      </w:r>
      <w:proofErr w:type="gramEnd"/>
      <w:r>
        <w:rPr>
          <w:lang w:eastAsia="ko-KR"/>
        </w:rPr>
        <w:t xml:space="preserve"> 관계를 분석하고 </w:t>
      </w:r>
      <w:proofErr w:type="gramStart"/>
      <w:r>
        <w:rPr>
          <w:lang w:eastAsia="ko-KR"/>
        </w:rPr>
        <w:t>M:N</w:t>
      </w:r>
      <w:proofErr w:type="gramEnd"/>
      <w:r>
        <w:rPr>
          <w:lang w:eastAsia="ko-KR"/>
        </w:rPr>
        <w:t xml:space="preserve"> 관계는 교차 개체로 해소하여 Crow's Foot 표기법의 ERD로 표현하였다. 과금 시스템이 존재하는 만큼 재화, 상점 상품, 구매 기록, 실제 보유 콘텐츠도 별도 데이터로 분석하였다.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0"/>
      </w:tblGrid>
      <w:tr w:rsidR="00B033AE" w14:paraId="329F08D6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A19353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게임</w:t>
            </w:r>
            <w:proofErr w:type="spellEnd"/>
          </w:p>
        </w:tc>
        <w:tc>
          <w:tcPr>
            <w:tcW w:w="737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9DA3BA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주요 분석 범위</w:t>
            </w:r>
          </w:p>
        </w:tc>
      </w:tr>
      <w:tr w:rsidR="00B033AE" w14:paraId="44D317C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22D3A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LoL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1EACAC" w14:textId="77777777" w:rsidR="00B033AE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계정·</w:t>
            </w:r>
            <w:proofErr w:type="spellStart"/>
            <w:r>
              <w:rPr>
                <w:sz w:val="18"/>
                <w:lang w:eastAsia="ko-KR"/>
              </w:rPr>
              <w:t>소환사</w:t>
            </w:r>
            <w:proofErr w:type="spellEnd"/>
            <w:r>
              <w:rPr>
                <w:sz w:val="18"/>
                <w:lang w:eastAsia="ko-KR"/>
              </w:rPr>
              <w:t>, 챔피언·숙련도, 매치·팀·참가자, 아이템·룬, 랭크, 스킨, 재화·상점·구매</w:t>
            </w:r>
          </w:p>
        </w:tc>
      </w:tr>
      <w:tr w:rsidR="00B033AE" w14:paraId="0FA784DB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4315B6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PUBG</w:t>
            </w:r>
          </w:p>
        </w:tc>
        <w:tc>
          <w:tcPr>
            <w:tcW w:w="737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A4D5B6" w14:textId="77777777" w:rsidR="00B033AE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플레이어·</w:t>
            </w:r>
            <w:proofErr w:type="spellStart"/>
            <w:r>
              <w:rPr>
                <w:sz w:val="18"/>
                <w:lang w:eastAsia="ko-KR"/>
              </w:rPr>
              <w:t>클랜</w:t>
            </w:r>
            <w:proofErr w:type="spellEnd"/>
            <w:r>
              <w:rPr>
                <w:sz w:val="18"/>
                <w:lang w:eastAsia="ko-KR"/>
              </w:rPr>
              <w:t>, 매치·</w:t>
            </w:r>
            <w:proofErr w:type="spellStart"/>
            <w:r>
              <w:rPr>
                <w:sz w:val="18"/>
                <w:lang w:eastAsia="ko-KR"/>
              </w:rPr>
              <w:t>로스터</w:t>
            </w:r>
            <w:proofErr w:type="spellEnd"/>
            <w:r>
              <w:rPr>
                <w:sz w:val="18"/>
                <w:lang w:eastAsia="ko-KR"/>
              </w:rPr>
              <w:t>·참가자, 시즌·</w:t>
            </w:r>
            <w:proofErr w:type="spellStart"/>
            <w:r>
              <w:rPr>
                <w:sz w:val="18"/>
                <w:lang w:eastAsia="ko-KR"/>
              </w:rPr>
              <w:t>경쟁전</w:t>
            </w:r>
            <w:proofErr w:type="spellEnd"/>
            <w:r>
              <w:rPr>
                <w:sz w:val="18"/>
                <w:lang w:eastAsia="ko-KR"/>
              </w:rPr>
              <w:t xml:space="preserve">, 무기 숙련도, </w:t>
            </w:r>
            <w:proofErr w:type="spellStart"/>
            <w:r>
              <w:rPr>
                <w:sz w:val="18"/>
                <w:lang w:eastAsia="ko-KR"/>
              </w:rPr>
              <w:t>텔레메트리</w:t>
            </w:r>
            <w:proofErr w:type="spellEnd"/>
            <w:r>
              <w:rPr>
                <w:sz w:val="18"/>
                <w:lang w:eastAsia="ko-KR"/>
              </w:rPr>
              <w:t>, 스킨·패스, 재화·상점·구매</w:t>
            </w:r>
          </w:p>
        </w:tc>
      </w:tr>
    </w:tbl>
    <w:p w14:paraId="28A081F4" w14:textId="77777777" w:rsidR="00B033AE" w:rsidRDefault="00B033AE">
      <w:pPr>
        <w:spacing w:after="40" w:line="240" w:lineRule="auto"/>
        <w:rPr>
          <w:lang w:eastAsia="ko-KR"/>
        </w:rPr>
      </w:pPr>
    </w:p>
    <w:p w14:paraId="30A6308E" w14:textId="77777777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t>1.3 분석상의 한계</w:t>
      </w:r>
    </w:p>
    <w:p w14:paraId="72A172ED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>두 게임의 실제 내부 데이터베이스는 공개되어 있지 않다. 따라서 본 보고서의 ERD는 실제 서비스의 완전한 구조를 재현한 것이 아니라, 공식 API와 공개 데이터 및 게임 기능을 근거로 관계형 데이터베이스 형태를 추론한 설계이다. 실제 서비스에서는 분산 저장, 캐시, 로그 처리, 실시간 서버 구조 등 추가 요소가 사용될 수 있다.</w:t>
      </w:r>
    </w:p>
    <w:p w14:paraId="36C2E8E8" w14:textId="77777777" w:rsidR="00B033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E6DDB07" w14:textId="77777777" w:rsidR="00B033AE" w:rsidRDefault="00000000">
      <w:pPr>
        <w:spacing w:before="160" w:after="100" w:line="252" w:lineRule="auto"/>
        <w:rPr>
          <w:lang w:eastAsia="ko-KR"/>
        </w:rPr>
      </w:pPr>
      <w:r>
        <w:rPr>
          <w:b/>
          <w:sz w:val="29"/>
          <w:lang w:eastAsia="ko-KR"/>
        </w:rPr>
        <w:lastRenderedPageBreak/>
        <w:t>2. League of Legends 데이터베이스 분석</w:t>
      </w:r>
    </w:p>
    <w:p w14:paraId="07789814" w14:textId="77777777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t>2.1 게임 및 데이터 구조 개요</w:t>
      </w:r>
    </w:p>
    <w:p w14:paraId="386EE68C" w14:textId="7A6F3199" w:rsidR="00B033AE" w:rsidRDefault="00000000">
      <w:pPr>
        <w:spacing w:after="120" w:line="293" w:lineRule="auto"/>
        <w:ind w:left="283" w:firstLine="283"/>
      </w:pP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 xml:space="preserve">은 두 팀이 챔피언을 선택해 대전하는 팀 기반 MOBA다. 한 경기에는 경기 공통 정보와 참가자별 챔피언, 포지션, K/D/A, 골드, CS, 아이템, 룬 등의 데이터가 생성된다. 경기 외에도 Riot ID, </w:t>
      </w:r>
      <w:proofErr w:type="spellStart"/>
      <w:r>
        <w:rPr>
          <w:lang w:eastAsia="ko-KR"/>
        </w:rPr>
        <w:t>소환사</w:t>
      </w:r>
      <w:proofErr w:type="spellEnd"/>
      <w:r>
        <w:rPr>
          <w:lang w:eastAsia="ko-KR"/>
        </w:rPr>
        <w:t xml:space="preserve"> 프로필, 챔피언 숙련도, 랭크, 스킨 보유와 구매 정보가 장기간 유지된다. </w:t>
      </w:r>
      <w:r>
        <w:t xml:space="preserve">Riot Developer </w:t>
      </w:r>
      <w:proofErr w:type="spellStart"/>
      <w:r>
        <w:t>Portal의</w:t>
      </w:r>
      <w:proofErr w:type="spellEnd"/>
      <w:r>
        <w:t xml:space="preserve"> Account, Summoner, Champion Mastery, League, Match API 및 Data </w:t>
      </w:r>
      <w:proofErr w:type="spellStart"/>
      <w:r>
        <w:t>Dragon의</w:t>
      </w:r>
      <w:proofErr w:type="spellEnd"/>
      <w:r>
        <w:t xml:space="preserve"> </w:t>
      </w:r>
      <w:proofErr w:type="spellStart"/>
      <w:r>
        <w:t>정적</w:t>
      </w:r>
      <w:proofErr w:type="spellEnd"/>
      <w:r>
        <w:t xml:space="preserve"> </w:t>
      </w:r>
      <w:proofErr w:type="spellStart"/>
      <w:r>
        <w:t>데이터를</w:t>
      </w:r>
      <w:proofErr w:type="spellEnd"/>
      <w:r>
        <w:t xml:space="preserve"> </w:t>
      </w:r>
      <w:proofErr w:type="spellStart"/>
      <w:r>
        <w:t>설계</w:t>
      </w:r>
      <w:proofErr w:type="spellEnd"/>
      <w:r>
        <w:t xml:space="preserve"> </w:t>
      </w:r>
      <w:proofErr w:type="spellStart"/>
      <w:r>
        <w:t>근거로</w:t>
      </w:r>
      <w:proofErr w:type="spellEnd"/>
      <w:r>
        <w:t xml:space="preserve"> </w:t>
      </w:r>
      <w:proofErr w:type="spellStart"/>
      <w:r>
        <w:t>사용하였다</w:t>
      </w:r>
      <w:proofErr w:type="spellEnd"/>
      <w:r w:rsidR="00C94A05">
        <w:rPr>
          <w:rFonts w:hint="eastAsia"/>
          <w:lang w:eastAsia="ko-KR"/>
        </w:rPr>
        <w:t xml:space="preserve"> </w:t>
      </w:r>
      <w:r w:rsidR="00CC744C" w:rsidRPr="00CC744C">
        <w:t>(Riot Games, Riot Developer Portal; Data Dragon)</w:t>
      </w:r>
      <w:r>
        <w:t>.</w:t>
      </w:r>
    </w:p>
    <w:p w14:paraId="4AB4B5C6" w14:textId="688FA633" w:rsidR="007445D6" w:rsidRDefault="007445D6" w:rsidP="00677284">
      <w:pPr>
        <w:spacing w:after="120" w:line="293" w:lineRule="auto"/>
        <w:ind w:left="283" w:firstLine="283"/>
        <w:jc w:val="center"/>
        <w:rPr>
          <w:lang w:eastAsia="ko-KR"/>
        </w:rPr>
      </w:pPr>
      <w:r>
        <w:rPr>
          <w:noProof/>
        </w:rPr>
        <w:drawing>
          <wp:inline distT="0" distB="0" distL="0" distR="0" wp14:anchorId="69E7D44E" wp14:editId="04E46CB5">
            <wp:extent cx="5040000" cy="2834742"/>
            <wp:effectExtent l="0" t="0" r="8255" b="3810"/>
            <wp:docPr id="25969979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99792" name="그림 2596997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2414" w14:textId="3F424F25" w:rsidR="009772BD" w:rsidRDefault="009772BD" w:rsidP="009772BD">
      <w:pPr>
        <w:spacing w:after="120" w:line="293" w:lineRule="auto"/>
        <w:ind w:left="283" w:firstLine="283"/>
        <w:jc w:val="center"/>
        <w:rPr>
          <w:b/>
          <w:bCs/>
          <w:sz w:val="18"/>
          <w:szCs w:val="18"/>
          <w:lang w:eastAsia="ko-KR"/>
        </w:rPr>
      </w:pPr>
      <w:r w:rsidRPr="009772BD">
        <w:rPr>
          <w:b/>
          <w:bCs/>
          <w:sz w:val="18"/>
          <w:szCs w:val="18"/>
          <w:lang w:eastAsia="ko-KR"/>
        </w:rPr>
        <w:t>그림 2-1. League of Legends 경기 전적 상세 화면</w:t>
      </w:r>
    </w:p>
    <w:p w14:paraId="38E8161B" w14:textId="182F0F8B" w:rsidR="009772BD" w:rsidRPr="009772BD" w:rsidRDefault="009772BD" w:rsidP="009772BD">
      <w:pPr>
        <w:spacing w:after="120" w:line="293" w:lineRule="auto"/>
        <w:ind w:left="283" w:firstLine="283"/>
        <w:jc w:val="center"/>
        <w:rPr>
          <w:sz w:val="18"/>
          <w:szCs w:val="18"/>
          <w:lang w:eastAsia="ko-KR"/>
        </w:rPr>
      </w:pPr>
      <w:r w:rsidRPr="009772BD">
        <w:rPr>
          <w:sz w:val="18"/>
          <w:szCs w:val="18"/>
          <w:lang w:eastAsia="ko-KR"/>
        </w:rPr>
        <w:t>경기별로 참가자의 챔피언, 룬, 아이템, K/D/A 등의 데이터가 생성되는 것을 확인할 수 있다.</w:t>
      </w:r>
    </w:p>
    <w:p w14:paraId="118F53F1" w14:textId="77777777" w:rsidR="00B033AE" w:rsidRDefault="00000000">
      <w:pPr>
        <w:spacing w:before="140" w:after="80" w:line="252" w:lineRule="auto"/>
        <w:ind w:left="255"/>
      </w:pPr>
      <w:r>
        <w:rPr>
          <w:b/>
          <w:sz w:val="24"/>
        </w:rPr>
        <w:t xml:space="preserve">2.2 </w:t>
      </w:r>
      <w:proofErr w:type="spellStart"/>
      <w:r>
        <w:rPr>
          <w:b/>
          <w:sz w:val="24"/>
        </w:rPr>
        <w:t>주요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개체·속성·키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49"/>
        <w:gridCol w:w="3414"/>
        <w:gridCol w:w="2548"/>
        <w:gridCol w:w="1721"/>
      </w:tblGrid>
      <w:tr w:rsidR="00B033AE" w14:paraId="3D8E4C27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3F82D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개체</w:t>
            </w:r>
            <w:proofErr w:type="spellEnd"/>
          </w:p>
        </w:tc>
        <w:tc>
          <w:tcPr>
            <w:tcW w:w="351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4B5F5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주요 속성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E54926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키</w:t>
            </w:r>
          </w:p>
        </w:tc>
        <w:tc>
          <w:tcPr>
            <w:tcW w:w="175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342C25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역할</w:t>
            </w:r>
          </w:p>
        </w:tc>
      </w:tr>
      <w:tr w:rsidR="00B033AE" w14:paraId="0FE7310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C3D4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PLAYER_ACCOUNT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8713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puuid, game_name, tag_line, region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3D08D4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PK: puuid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8746C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플레이어 식별</w:t>
            </w:r>
          </w:p>
        </w:tc>
      </w:tr>
      <w:tr w:rsidR="00B033AE" w14:paraId="4E907DA3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15CB9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SUMMONER_PROFILE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5EE3FF" w14:textId="63418E4B" w:rsidR="00B033AE" w:rsidRDefault="00B246C9">
            <w:pPr>
              <w:spacing w:line="252" w:lineRule="auto"/>
            </w:pPr>
            <w:proofErr w:type="spellStart"/>
            <w:r w:rsidRPr="00B246C9">
              <w:rPr>
                <w:sz w:val="17"/>
              </w:rPr>
              <w:t>summoner_id</w:t>
            </w:r>
            <w:proofErr w:type="spellEnd"/>
            <w:r w:rsidRPr="00B246C9">
              <w:rPr>
                <w:sz w:val="17"/>
              </w:rPr>
              <w:t xml:space="preserve">, </w:t>
            </w:r>
            <w:proofErr w:type="spellStart"/>
            <w:r w:rsidRPr="00B246C9">
              <w:rPr>
                <w:sz w:val="17"/>
              </w:rPr>
              <w:t>puuid</w:t>
            </w:r>
            <w:proofErr w:type="spellEnd"/>
            <w:r w:rsidRPr="00B246C9">
              <w:rPr>
                <w:sz w:val="17"/>
              </w:rPr>
              <w:t xml:space="preserve">, </w:t>
            </w:r>
            <w:proofErr w:type="spellStart"/>
            <w:r w:rsidRPr="00B246C9">
              <w:rPr>
                <w:sz w:val="17"/>
              </w:rPr>
              <w:t>summoner_level</w:t>
            </w:r>
            <w:proofErr w:type="spellEnd"/>
            <w:r w:rsidRPr="00B246C9">
              <w:rPr>
                <w:sz w:val="17"/>
              </w:rPr>
              <w:t xml:space="preserve">, </w:t>
            </w:r>
            <w:proofErr w:type="spellStart"/>
            <w:r w:rsidRPr="00B246C9">
              <w:rPr>
                <w:sz w:val="17"/>
              </w:rPr>
              <w:t>profile_icon_id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D8FB7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PK: summoner_id / FK: puuid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5F56C3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게임 프로필</w:t>
            </w:r>
          </w:p>
        </w:tc>
      </w:tr>
      <w:tr w:rsidR="00B033AE" w14:paraId="4EC81553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0A75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CHAMPION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169C3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champion_id, champion_name, title, primary_role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93228C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PK: champion_id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1445B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챔피언 정적 정보</w:t>
            </w:r>
          </w:p>
        </w:tc>
      </w:tr>
      <w:tr w:rsidR="00B033AE" w14:paraId="4E373E2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E6E8D1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CHAMPION_MASTERY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E87B1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puuid, champion_id, mastery_level, mastery_points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8958D" w14:textId="160ABB3B" w:rsidR="00B033AE" w:rsidRDefault="00B246C9">
            <w:pPr>
              <w:spacing w:line="252" w:lineRule="auto"/>
              <w:jc w:val="center"/>
            </w:pPr>
            <w:r w:rsidRPr="00B246C9">
              <w:rPr>
                <w:sz w:val="17"/>
              </w:rPr>
              <w:t xml:space="preserve">PK·FK: </w:t>
            </w:r>
            <w:proofErr w:type="spellStart"/>
            <w:r w:rsidRPr="00B246C9">
              <w:rPr>
                <w:sz w:val="17"/>
              </w:rPr>
              <w:t>puuid</w:t>
            </w:r>
            <w:proofErr w:type="spellEnd"/>
            <w:r w:rsidRPr="00B246C9">
              <w:rPr>
                <w:sz w:val="17"/>
              </w:rPr>
              <w:t xml:space="preserve">, </w:t>
            </w:r>
            <w:proofErr w:type="spellStart"/>
            <w:r w:rsidRPr="00B246C9">
              <w:rPr>
                <w:sz w:val="17"/>
              </w:rPr>
              <w:t>champion_id</w:t>
            </w:r>
            <w:proofErr w:type="spellEnd"/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FE0CA1" w14:textId="77777777" w:rsidR="00B033AE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플레이어별 챔피언 숙련도</w:t>
            </w:r>
          </w:p>
        </w:tc>
      </w:tr>
      <w:tr w:rsidR="00B033AE" w14:paraId="120E25F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572FF6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SEASON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7BE26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season_id, season_name, start_date, end_date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A659C0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PK: season_id</w:t>
            </w:r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DD917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시즌</w:t>
            </w:r>
          </w:p>
        </w:tc>
      </w:tr>
      <w:tr w:rsidR="00B033AE" w14:paraId="505E224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4448F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lastRenderedPageBreak/>
              <w:t>RANK_RECORD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570022" w14:textId="593BB15E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puuid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season_id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queue_type</w:t>
            </w:r>
            <w:proofErr w:type="spellEnd"/>
            <w:r>
              <w:rPr>
                <w:sz w:val="17"/>
              </w:rPr>
              <w:t xml:space="preserve">, </w:t>
            </w:r>
            <w:r w:rsidR="00B246C9" w:rsidRPr="00B246C9">
              <w:rPr>
                <w:sz w:val="17"/>
              </w:rPr>
              <w:t xml:space="preserve">tier, division, </w:t>
            </w:r>
            <w:proofErr w:type="spellStart"/>
            <w:r w:rsidR="00B246C9" w:rsidRPr="00B246C9">
              <w:rPr>
                <w:sz w:val="17"/>
              </w:rPr>
              <w:t>league_points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CFE8E" w14:textId="3B245AB3" w:rsidR="00B033AE" w:rsidRDefault="00B246C9">
            <w:pPr>
              <w:spacing w:line="252" w:lineRule="auto"/>
              <w:jc w:val="center"/>
            </w:pPr>
            <w:r w:rsidRPr="00B246C9">
              <w:rPr>
                <w:sz w:val="17"/>
              </w:rPr>
              <w:t xml:space="preserve">PK: </w:t>
            </w:r>
            <w:proofErr w:type="spellStart"/>
            <w:r w:rsidRPr="00B246C9">
              <w:rPr>
                <w:sz w:val="17"/>
              </w:rPr>
              <w:t>puuid+season_id+queue_type</w:t>
            </w:r>
            <w:proofErr w:type="spellEnd"/>
            <w:r w:rsidRPr="00B246C9">
              <w:rPr>
                <w:sz w:val="17"/>
              </w:rPr>
              <w:t xml:space="preserve"> / FK: </w:t>
            </w:r>
            <w:proofErr w:type="spellStart"/>
            <w:r w:rsidRPr="00B246C9">
              <w:rPr>
                <w:sz w:val="17"/>
              </w:rPr>
              <w:t>puuid</w:t>
            </w:r>
            <w:proofErr w:type="spellEnd"/>
            <w:r w:rsidRPr="00B246C9">
              <w:rPr>
                <w:sz w:val="17"/>
              </w:rPr>
              <w:t xml:space="preserve">, </w:t>
            </w:r>
            <w:proofErr w:type="spellStart"/>
            <w:r w:rsidRPr="00B246C9">
              <w:rPr>
                <w:sz w:val="17"/>
              </w:rPr>
              <w:t>season_id</w:t>
            </w:r>
            <w:proofErr w:type="spellEnd"/>
          </w:p>
        </w:tc>
        <w:tc>
          <w:tcPr>
            <w:tcW w:w="175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AE5E23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시즌·큐별 랭크</w:t>
            </w:r>
          </w:p>
        </w:tc>
      </w:tr>
    </w:tbl>
    <w:p w14:paraId="4656F003" w14:textId="77777777" w:rsidR="00B033AE" w:rsidRDefault="00B033AE">
      <w:pPr>
        <w:spacing w:after="40" w:line="240" w:lineRule="auto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3530"/>
        <w:gridCol w:w="2536"/>
        <w:gridCol w:w="1611"/>
      </w:tblGrid>
      <w:tr w:rsidR="00B033AE" w14:paraId="7E1189E1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428F97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개체</w:t>
            </w:r>
            <w:proofErr w:type="spellEnd"/>
          </w:p>
        </w:tc>
        <w:tc>
          <w:tcPr>
            <w:tcW w:w="36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B47EE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주요 속성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35884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키</w:t>
            </w:r>
          </w:p>
        </w:tc>
        <w:tc>
          <w:tcPr>
            <w:tcW w:w="164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79EBC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역할</w:t>
            </w:r>
          </w:p>
        </w:tc>
      </w:tr>
      <w:tr w:rsidR="00B033AE" w14:paraId="0F054FC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3790C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78207" w14:textId="79E4D796" w:rsidR="00B033AE" w:rsidRDefault="00912925">
            <w:pPr>
              <w:spacing w:line="252" w:lineRule="auto"/>
            </w:pPr>
            <w:proofErr w:type="spellStart"/>
            <w:r w:rsidRPr="00912925">
              <w:rPr>
                <w:sz w:val="18"/>
              </w:rPr>
              <w:t>match_id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queue_id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map_id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game_mode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game_version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start_time</w:t>
            </w:r>
            <w:proofErr w:type="spellEnd"/>
            <w:r w:rsidRPr="00912925">
              <w:rPr>
                <w:sz w:val="18"/>
              </w:rPr>
              <w:t>, duration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3F0A8" w14:textId="493DAD8E" w:rsidR="00B033AE" w:rsidRDefault="00912925">
            <w:pPr>
              <w:spacing w:line="252" w:lineRule="auto"/>
              <w:jc w:val="center"/>
            </w:pPr>
            <w:r w:rsidRPr="00912925">
              <w:rPr>
                <w:sz w:val="18"/>
              </w:rPr>
              <w:t xml:space="preserve">PK: </w:t>
            </w:r>
            <w:proofErr w:type="spellStart"/>
            <w:r w:rsidRPr="00912925">
              <w:rPr>
                <w:sz w:val="18"/>
              </w:rPr>
              <w:t>match_id</w:t>
            </w:r>
            <w:proofErr w:type="spellEnd"/>
            <w:r w:rsidRPr="00912925">
              <w:rPr>
                <w:sz w:val="18"/>
              </w:rPr>
              <w:t xml:space="preserve"> / FK: </w:t>
            </w:r>
            <w:proofErr w:type="spellStart"/>
            <w:r w:rsidRPr="00912925">
              <w:rPr>
                <w:sz w:val="18"/>
              </w:rPr>
              <w:t>queue_id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map_id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42AA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경기 공통 정보</w:t>
            </w:r>
          </w:p>
        </w:tc>
      </w:tr>
      <w:tr w:rsidR="00B033AE" w14:paraId="52163AE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D1D8C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MAP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674E7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map_id, map_name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FB29B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PK: map_id</w:t>
            </w:r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23EBB4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맵 정적 정보</w:t>
            </w:r>
          </w:p>
        </w:tc>
      </w:tr>
      <w:tr w:rsidR="00B033AE" w14:paraId="163C1AD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DF441B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GAME_QUEUE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448784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queue_id, queue_name, queue_type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0FA645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PK: queue_id</w:t>
            </w:r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AA4AC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게임 큐</w:t>
            </w:r>
          </w:p>
        </w:tc>
      </w:tr>
      <w:tr w:rsidR="00B033AE" w14:paraId="5F6204C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ED1CC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MATCH_TEAM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351B7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match_id, team_id, win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02D06D" w14:textId="0A74A24C" w:rsidR="00B033AE" w:rsidRDefault="00912925">
            <w:pPr>
              <w:spacing w:line="252" w:lineRule="auto"/>
              <w:jc w:val="center"/>
            </w:pPr>
            <w:r w:rsidRPr="00912925">
              <w:rPr>
                <w:sz w:val="18"/>
              </w:rPr>
              <w:t xml:space="preserve">PK: </w:t>
            </w:r>
            <w:proofErr w:type="spellStart"/>
            <w:r w:rsidRPr="00912925">
              <w:rPr>
                <w:sz w:val="18"/>
              </w:rPr>
              <w:t>match_id+team_id</w:t>
            </w:r>
            <w:proofErr w:type="spellEnd"/>
            <w:r w:rsidRPr="00912925">
              <w:rPr>
                <w:sz w:val="18"/>
              </w:rPr>
              <w:t xml:space="preserve"> / FK: </w:t>
            </w:r>
            <w:proofErr w:type="spellStart"/>
            <w:r w:rsidRPr="00912925">
              <w:rPr>
                <w:sz w:val="18"/>
              </w:rPr>
              <w:t>match_id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02E041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경기 내 팀</w:t>
            </w:r>
          </w:p>
        </w:tc>
      </w:tr>
      <w:tr w:rsidR="00B033AE" w14:paraId="18B9C0D2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5E97CB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MATCH_PARTICIPANT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21B7E" w14:textId="22C9EC84" w:rsidR="00B033AE" w:rsidRDefault="00000000">
            <w:pPr>
              <w:spacing w:line="252" w:lineRule="auto"/>
              <w:rPr>
                <w:lang w:eastAsia="ko-KR"/>
              </w:rPr>
            </w:pPr>
            <w:proofErr w:type="spellStart"/>
            <w:r>
              <w:rPr>
                <w:sz w:val="18"/>
              </w:rPr>
              <w:t>match_id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puuid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team_id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champion_id</w:t>
            </w:r>
            <w:proofErr w:type="spellEnd"/>
            <w:r>
              <w:rPr>
                <w:sz w:val="18"/>
              </w:rPr>
              <w:t>,</w:t>
            </w:r>
            <w:r w:rsidR="00502164">
              <w:rPr>
                <w:rFonts w:hint="eastAsia"/>
                <w:sz w:val="18"/>
                <w:lang w:eastAsia="ko-KR"/>
              </w:rPr>
              <w:t xml:space="preserve"> </w:t>
            </w:r>
            <w:r w:rsidR="00912925" w:rsidRPr="00912925">
              <w:rPr>
                <w:sz w:val="18"/>
                <w:lang w:eastAsia="ko-KR"/>
              </w:rPr>
              <w:t xml:space="preserve">kills, deaths, assists, </w:t>
            </w:r>
            <w:proofErr w:type="spellStart"/>
            <w:r w:rsidR="00912925" w:rsidRPr="00912925">
              <w:rPr>
                <w:sz w:val="18"/>
                <w:lang w:eastAsia="ko-KR"/>
              </w:rPr>
              <w:t>gold_earned</w:t>
            </w:r>
            <w:proofErr w:type="spellEnd"/>
            <w:r w:rsidR="00912925" w:rsidRPr="00912925">
              <w:rPr>
                <w:sz w:val="18"/>
                <w:lang w:eastAsia="ko-KR"/>
              </w:rPr>
              <w:t xml:space="preserve">, </w:t>
            </w:r>
            <w:proofErr w:type="spellStart"/>
            <w:r w:rsidR="00912925" w:rsidRPr="00912925">
              <w:rPr>
                <w:sz w:val="18"/>
                <w:lang w:eastAsia="ko-KR"/>
              </w:rPr>
              <w:t>minion_kills</w:t>
            </w:r>
            <w:proofErr w:type="spellEnd"/>
            <w:r w:rsidR="00912925" w:rsidRPr="00912925">
              <w:rPr>
                <w:sz w:val="18"/>
                <w:lang w:eastAsia="ko-KR"/>
              </w:rPr>
              <w:t xml:space="preserve">, </w:t>
            </w:r>
            <w:proofErr w:type="spellStart"/>
            <w:r w:rsidR="00912925" w:rsidRPr="00912925">
              <w:rPr>
                <w:sz w:val="18"/>
                <w:lang w:eastAsia="ko-KR"/>
              </w:rPr>
              <w:t>vision_score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1574F5" w14:textId="16FA1C5D" w:rsidR="00B033AE" w:rsidRDefault="00912925">
            <w:pPr>
              <w:spacing w:line="252" w:lineRule="auto"/>
              <w:jc w:val="center"/>
            </w:pPr>
            <w:r w:rsidRPr="00912925">
              <w:rPr>
                <w:sz w:val="18"/>
              </w:rPr>
              <w:t xml:space="preserve">PK: </w:t>
            </w:r>
            <w:proofErr w:type="spellStart"/>
            <w:r w:rsidRPr="00912925">
              <w:rPr>
                <w:sz w:val="18"/>
              </w:rPr>
              <w:t>match_id+puuid</w:t>
            </w:r>
            <w:proofErr w:type="spellEnd"/>
            <w:r w:rsidRPr="00912925">
              <w:rPr>
                <w:sz w:val="18"/>
              </w:rPr>
              <w:t xml:space="preserve"> / FK: </w:t>
            </w:r>
            <w:proofErr w:type="spellStart"/>
            <w:r w:rsidRPr="00912925">
              <w:rPr>
                <w:sz w:val="18"/>
              </w:rPr>
              <w:t>match_id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puuid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champion_id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match_id+team_id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34C016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참가자별 경기 결과</w:t>
            </w:r>
          </w:p>
        </w:tc>
      </w:tr>
      <w:tr w:rsidR="00B033AE" w14:paraId="5CAF0B6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26EDF0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ITEM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82EC20" w14:textId="77E5E8E7" w:rsidR="00B033AE" w:rsidRDefault="00502164">
            <w:pPr>
              <w:spacing w:line="252" w:lineRule="auto"/>
            </w:pPr>
            <w:proofErr w:type="spellStart"/>
            <w:r w:rsidRPr="00502164">
              <w:rPr>
                <w:sz w:val="18"/>
              </w:rPr>
              <w:t>item_id</w:t>
            </w:r>
            <w:proofErr w:type="spellEnd"/>
            <w:r w:rsidR="00912925" w:rsidRPr="00912925">
              <w:rPr>
                <w:sz w:val="18"/>
              </w:rPr>
              <w:t xml:space="preserve">, </w:t>
            </w:r>
            <w:proofErr w:type="spellStart"/>
            <w:r w:rsidR="00912925" w:rsidRPr="00912925">
              <w:rPr>
                <w:sz w:val="18"/>
              </w:rPr>
              <w:t>item_name</w:t>
            </w:r>
            <w:proofErr w:type="spellEnd"/>
            <w:r w:rsidR="00912925" w:rsidRPr="00912925">
              <w:rPr>
                <w:sz w:val="18"/>
              </w:rPr>
              <w:t xml:space="preserve">, </w:t>
            </w:r>
            <w:proofErr w:type="spellStart"/>
            <w:r w:rsidR="00912925" w:rsidRPr="00912925">
              <w:rPr>
                <w:sz w:val="18"/>
              </w:rPr>
              <w:t>item_type</w:t>
            </w:r>
            <w:proofErr w:type="spellEnd"/>
            <w:r w:rsidR="00912925" w:rsidRPr="00912925">
              <w:rPr>
                <w:sz w:val="18"/>
              </w:rPr>
              <w:t xml:space="preserve">, </w:t>
            </w:r>
            <w:proofErr w:type="spellStart"/>
            <w:r w:rsidR="00912925" w:rsidRPr="00912925">
              <w:rPr>
                <w:sz w:val="18"/>
              </w:rPr>
              <w:t>purchase_price</w:t>
            </w:r>
            <w:proofErr w:type="spellEnd"/>
            <w:r w:rsidR="00912925" w:rsidRPr="00912925">
              <w:rPr>
                <w:sz w:val="18"/>
              </w:rPr>
              <w:t xml:space="preserve">, </w:t>
            </w:r>
            <w:proofErr w:type="spellStart"/>
            <w:r w:rsidR="00912925" w:rsidRPr="00912925">
              <w:rPr>
                <w:sz w:val="18"/>
              </w:rPr>
              <w:t>sell_price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A95C99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PK: item_id</w:t>
            </w:r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20C4E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아이템 정적 정보</w:t>
            </w:r>
          </w:p>
        </w:tc>
      </w:tr>
      <w:tr w:rsidR="00B033AE" w14:paraId="0A70DD0A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5BDB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PARTICIPANT_ITEM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D12DD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match_id, puuid, slot_no, item_id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A99742" w14:textId="4266A421" w:rsidR="00B033AE" w:rsidRDefault="00912925">
            <w:pPr>
              <w:spacing w:line="252" w:lineRule="auto"/>
              <w:jc w:val="center"/>
            </w:pPr>
            <w:r w:rsidRPr="00912925">
              <w:rPr>
                <w:sz w:val="18"/>
              </w:rPr>
              <w:t xml:space="preserve">PK: </w:t>
            </w:r>
            <w:proofErr w:type="spellStart"/>
            <w:r w:rsidRPr="00912925">
              <w:rPr>
                <w:sz w:val="18"/>
              </w:rPr>
              <w:t>match_id+puuid+slot_no</w:t>
            </w:r>
            <w:proofErr w:type="spellEnd"/>
            <w:r w:rsidRPr="00912925">
              <w:rPr>
                <w:sz w:val="18"/>
              </w:rPr>
              <w:t xml:space="preserve"> / FK: </w:t>
            </w:r>
            <w:proofErr w:type="spellStart"/>
            <w:r w:rsidRPr="00912925">
              <w:rPr>
                <w:sz w:val="18"/>
              </w:rPr>
              <w:t>match_id+puuid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item_id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C72E8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참가자의 아이템</w:t>
            </w:r>
          </w:p>
        </w:tc>
      </w:tr>
      <w:tr w:rsidR="00B033AE" w14:paraId="505BD65F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C894C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RUNE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8BF914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rune_id, rune_name, rune_tree, description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F779E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PK: rune_id</w:t>
            </w:r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CABE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룬 정적 정보</w:t>
            </w:r>
          </w:p>
        </w:tc>
      </w:tr>
      <w:tr w:rsidR="00B033AE" w14:paraId="3669B5F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3BD45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PARTICIPANT_RUNE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4E525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match_id, puuid, slot_no, rune_id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AB9B0" w14:textId="3F371DE8" w:rsidR="00B033AE" w:rsidRDefault="00912925">
            <w:pPr>
              <w:spacing w:line="252" w:lineRule="auto"/>
              <w:jc w:val="center"/>
            </w:pPr>
            <w:r w:rsidRPr="00912925">
              <w:rPr>
                <w:sz w:val="18"/>
              </w:rPr>
              <w:t xml:space="preserve">PK: </w:t>
            </w:r>
            <w:proofErr w:type="spellStart"/>
            <w:r w:rsidRPr="00912925">
              <w:rPr>
                <w:sz w:val="18"/>
              </w:rPr>
              <w:t>match_id+puuid+slot_no</w:t>
            </w:r>
            <w:proofErr w:type="spellEnd"/>
            <w:r w:rsidRPr="00912925">
              <w:rPr>
                <w:sz w:val="18"/>
              </w:rPr>
              <w:t xml:space="preserve"> / FK: </w:t>
            </w:r>
            <w:proofErr w:type="spellStart"/>
            <w:r w:rsidRPr="00912925">
              <w:rPr>
                <w:sz w:val="18"/>
              </w:rPr>
              <w:t>match_id+puuid</w:t>
            </w:r>
            <w:proofErr w:type="spellEnd"/>
            <w:r w:rsidRPr="00912925">
              <w:rPr>
                <w:sz w:val="18"/>
              </w:rPr>
              <w:t xml:space="preserve">, </w:t>
            </w:r>
            <w:proofErr w:type="spellStart"/>
            <w:r w:rsidRPr="00912925">
              <w:rPr>
                <w:sz w:val="18"/>
              </w:rPr>
              <w:t>rune_id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2711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참가자의 룬</w:t>
            </w:r>
          </w:p>
        </w:tc>
      </w:tr>
    </w:tbl>
    <w:p w14:paraId="107644CF" w14:textId="77777777" w:rsidR="00B033AE" w:rsidRDefault="00B033AE">
      <w:pPr>
        <w:spacing w:after="40" w:line="240" w:lineRule="auto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47"/>
        <w:gridCol w:w="3543"/>
        <w:gridCol w:w="2522"/>
        <w:gridCol w:w="1620"/>
      </w:tblGrid>
      <w:tr w:rsidR="00B033AE" w14:paraId="4254A012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3A73A5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개체</w:t>
            </w:r>
            <w:proofErr w:type="spellEnd"/>
          </w:p>
        </w:tc>
        <w:tc>
          <w:tcPr>
            <w:tcW w:w="36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734E7D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주요 속성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971189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키</w:t>
            </w:r>
          </w:p>
        </w:tc>
        <w:tc>
          <w:tcPr>
            <w:tcW w:w="164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88A5FD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역할</w:t>
            </w:r>
          </w:p>
        </w:tc>
      </w:tr>
      <w:tr w:rsidR="00B033AE" w14:paraId="06C42895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D9F1E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SKIN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E0DC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skin_id, champion_id, skin_name, skin_grade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044B63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PK: skin_id / FK: champion_id</w:t>
            </w:r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CED9B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챔피언 스킨</w:t>
            </w:r>
          </w:p>
        </w:tc>
      </w:tr>
      <w:tr w:rsidR="00B033AE" w14:paraId="4797B80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55845E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PLAYER_SKIN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C3D262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puuid, skin_id, acquired_at, acquisition_type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6AB0F9" w14:textId="56E6B0A7" w:rsidR="00B033AE" w:rsidRDefault="00912925">
            <w:pPr>
              <w:spacing w:line="252" w:lineRule="auto"/>
              <w:jc w:val="center"/>
            </w:pPr>
            <w:r w:rsidRPr="00912925">
              <w:rPr>
                <w:sz w:val="17"/>
              </w:rPr>
              <w:t xml:space="preserve">PK·FK: </w:t>
            </w:r>
            <w:proofErr w:type="spellStart"/>
            <w:r w:rsidRPr="00912925">
              <w:rPr>
                <w:sz w:val="17"/>
              </w:rPr>
              <w:t>puuid</w:t>
            </w:r>
            <w:proofErr w:type="spellEnd"/>
            <w:r w:rsidRPr="00912925">
              <w:rPr>
                <w:sz w:val="17"/>
              </w:rPr>
              <w:t xml:space="preserve">, </w:t>
            </w:r>
            <w:proofErr w:type="spellStart"/>
            <w:r w:rsidRPr="00912925">
              <w:rPr>
                <w:sz w:val="17"/>
              </w:rPr>
              <w:t>skin_id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142336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플레이어 보유 스킨</w:t>
            </w:r>
          </w:p>
        </w:tc>
      </w:tr>
      <w:tr w:rsidR="00B033AE" w14:paraId="0C1531DD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7C4747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CURRENCY_WALLET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73AFF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puuid, currency_type, balance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F1810" w14:textId="7B661F21" w:rsidR="00B033AE" w:rsidRDefault="00912925">
            <w:pPr>
              <w:spacing w:line="252" w:lineRule="auto"/>
              <w:jc w:val="center"/>
            </w:pPr>
            <w:r w:rsidRPr="00912925">
              <w:rPr>
                <w:sz w:val="17"/>
              </w:rPr>
              <w:t xml:space="preserve">PK: </w:t>
            </w:r>
            <w:proofErr w:type="spellStart"/>
            <w:r w:rsidRPr="00912925">
              <w:rPr>
                <w:sz w:val="17"/>
              </w:rPr>
              <w:t>puuid+currency_type</w:t>
            </w:r>
            <w:proofErr w:type="spellEnd"/>
            <w:r w:rsidRPr="00912925">
              <w:rPr>
                <w:sz w:val="17"/>
              </w:rPr>
              <w:t xml:space="preserve"> / FK: </w:t>
            </w:r>
            <w:proofErr w:type="spellStart"/>
            <w:r w:rsidRPr="00912925">
              <w:rPr>
                <w:sz w:val="17"/>
              </w:rPr>
              <w:t>puuid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AE5F8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플레이어별 재화</w:t>
            </w:r>
          </w:p>
        </w:tc>
      </w:tr>
      <w:tr w:rsidR="00B033AE" w14:paraId="30F1A30D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6ABC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lastRenderedPageBreak/>
              <w:t>STORE_PRODUCT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999A01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product_id, product_name, product_type, skin_id, currency_type, price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623F4" w14:textId="1311D3F8" w:rsidR="00B033AE" w:rsidRDefault="00AF3106">
            <w:pPr>
              <w:spacing w:line="252" w:lineRule="auto"/>
              <w:jc w:val="center"/>
            </w:pPr>
            <w:r w:rsidRPr="00AF3106">
              <w:rPr>
                <w:sz w:val="17"/>
              </w:rPr>
              <w:t xml:space="preserve">PK: </w:t>
            </w:r>
            <w:proofErr w:type="spellStart"/>
            <w:r w:rsidRPr="00AF3106">
              <w:rPr>
                <w:sz w:val="17"/>
              </w:rPr>
              <w:t>product_id</w:t>
            </w:r>
            <w:proofErr w:type="spellEnd"/>
            <w:r w:rsidRPr="00AF3106">
              <w:rPr>
                <w:sz w:val="17"/>
              </w:rPr>
              <w:t xml:space="preserve"> / FK: </w:t>
            </w:r>
            <w:proofErr w:type="spellStart"/>
            <w:r w:rsidRPr="00AF3106">
              <w:rPr>
                <w:sz w:val="17"/>
              </w:rPr>
              <w:t>skin_id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8E30C3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상점 상품</w:t>
            </w:r>
          </w:p>
        </w:tc>
      </w:tr>
      <w:tr w:rsidR="00B033AE" w14:paraId="3C5F770B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08E717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PURCHASE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62E22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purchase_id, puuid, product_id, quantity, price_paid, purchased_at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747A7C" w14:textId="5719E8C3" w:rsidR="00B033AE" w:rsidRDefault="00AF3106">
            <w:pPr>
              <w:spacing w:line="252" w:lineRule="auto"/>
              <w:jc w:val="center"/>
            </w:pPr>
            <w:r w:rsidRPr="00AF3106">
              <w:rPr>
                <w:sz w:val="17"/>
              </w:rPr>
              <w:t xml:space="preserve">PK: </w:t>
            </w:r>
            <w:proofErr w:type="spellStart"/>
            <w:r w:rsidRPr="00AF3106">
              <w:rPr>
                <w:sz w:val="17"/>
              </w:rPr>
              <w:t>purchase_id</w:t>
            </w:r>
            <w:proofErr w:type="spellEnd"/>
            <w:r w:rsidRPr="00AF3106">
              <w:rPr>
                <w:sz w:val="17"/>
              </w:rPr>
              <w:t xml:space="preserve"> / FK: </w:t>
            </w:r>
            <w:proofErr w:type="spellStart"/>
            <w:r w:rsidRPr="00AF3106">
              <w:rPr>
                <w:sz w:val="17"/>
              </w:rPr>
              <w:t>puuid</w:t>
            </w:r>
            <w:proofErr w:type="spellEnd"/>
            <w:r w:rsidRPr="00AF3106">
              <w:rPr>
                <w:sz w:val="17"/>
              </w:rPr>
              <w:t xml:space="preserve">, </w:t>
            </w:r>
            <w:proofErr w:type="spellStart"/>
            <w:r w:rsidRPr="00AF3106">
              <w:rPr>
                <w:sz w:val="17"/>
              </w:rPr>
              <w:t>product_id</w:t>
            </w:r>
            <w:proofErr w:type="spellEnd"/>
          </w:p>
        </w:tc>
        <w:tc>
          <w:tcPr>
            <w:tcW w:w="164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BC05C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구매 이력</w:t>
            </w:r>
          </w:p>
        </w:tc>
      </w:tr>
    </w:tbl>
    <w:p w14:paraId="3566B0F2" w14:textId="77777777" w:rsidR="00B033AE" w:rsidRDefault="00B033AE">
      <w:pPr>
        <w:spacing w:after="40" w:line="240" w:lineRule="auto"/>
      </w:pPr>
    </w:p>
    <w:p w14:paraId="3F9F067C" w14:textId="77777777" w:rsidR="00B033AE" w:rsidRDefault="00000000">
      <w:pPr>
        <w:spacing w:before="140" w:after="80" w:line="252" w:lineRule="auto"/>
        <w:ind w:left="255"/>
      </w:pPr>
      <w:r>
        <w:rPr>
          <w:b/>
          <w:sz w:val="24"/>
        </w:rPr>
        <w:t>2.3 주요 관계와 설계 특징</w:t>
      </w:r>
    </w:p>
    <w:p w14:paraId="52C8A354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 xml:space="preserve">에서 가장 중요한 관계는 PLAYER_ACCOUNT와 MATCH의 </w:t>
      </w:r>
      <w:proofErr w:type="gramStart"/>
      <w:r>
        <w:rPr>
          <w:lang w:eastAsia="ko-KR"/>
        </w:rPr>
        <w:t>M:N</w:t>
      </w:r>
      <w:proofErr w:type="gramEnd"/>
      <w:r>
        <w:rPr>
          <w:lang w:eastAsia="ko-KR"/>
        </w:rPr>
        <w:t xml:space="preserve"> 관계다. 한 플레이어는 여러 경기에 참가하고 한 경기에도 여러 플레이어가 참가하므로 MATCH_PARTICIPANT를 교차 개체로 두었다. 같은 방식으로 플레이어-챔피언 숙련도는 CHAMPION_MASTERY, 플레이어-스킨 보유 관계는 PLAYER_SKIN으로 해소하였다. 또한 반복 사용되는 CHAMPION, ITEM, RUNE, MAP, GAME_QUEUE는 정적 데이터로 분리하여 경기마다 이름과 설명을 중복 저장하지 않도록 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587"/>
        <w:gridCol w:w="4535"/>
      </w:tblGrid>
      <w:tr w:rsidR="00B033AE" w14:paraId="7D26F2B3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2EB703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관계</w:t>
            </w:r>
            <w:proofErr w:type="spellEnd"/>
          </w:p>
        </w:tc>
        <w:tc>
          <w:tcPr>
            <w:tcW w:w="158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2FE4B3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카디널리티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65958C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설계 의미</w:t>
            </w:r>
          </w:p>
        </w:tc>
      </w:tr>
      <w:tr w:rsidR="00B033AE" w14:paraId="25491802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9AAD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PLAYER_ACCOUNT - SUMMONER_PROFILE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D11F0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1:1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617BB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계정과 게임 프로필 연결</w:t>
            </w:r>
          </w:p>
        </w:tc>
      </w:tr>
      <w:tr w:rsidR="00B033AE" w14:paraId="4FFCA781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ACB9D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PLAYER_ACCOUNT - MATCH_PARTICIPANT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D1F312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66B364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한 플레이어의 여러 경기 참가</w:t>
            </w:r>
          </w:p>
        </w:tc>
      </w:tr>
      <w:tr w:rsidR="00B033AE" w14:paraId="3012A622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2DEEB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 - MATCH_PARTICIPANT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E950B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489F43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한 경기의 여러 참가자</w:t>
            </w:r>
          </w:p>
        </w:tc>
      </w:tr>
      <w:tr w:rsidR="00B033AE" w14:paraId="50C6863C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7C2331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 - MATCH_TEAM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EFB85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E40CAA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한 경기의 팀 구성</w:t>
            </w:r>
          </w:p>
        </w:tc>
      </w:tr>
      <w:tr w:rsidR="00B033AE" w14:paraId="5002B5CB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899A4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PLAYER_ACCOUNT - CHAMPION_MASTERY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B0D5C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C41BC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플레이어별 챔피언 숙련도</w:t>
            </w:r>
          </w:p>
        </w:tc>
      </w:tr>
      <w:tr w:rsidR="00B033AE" w14:paraId="32700E27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050730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MATCH_PARTICIPANT - PARTICIPANT_ITEM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F17921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C0C5C6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참가자의 여러 아이템 슬롯</w:t>
            </w:r>
          </w:p>
        </w:tc>
      </w:tr>
      <w:tr w:rsidR="00B033AE" w14:paraId="1FDF692C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DBC41D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MATCH_PARTICIPANT - PARTICIPANT_RUNE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FF4D1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3E8E21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참가자의 여러 룬 슬롯</w:t>
            </w:r>
          </w:p>
        </w:tc>
      </w:tr>
      <w:tr w:rsidR="00B033AE" w14:paraId="1421EAF1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28703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PLAYER_ACCOUNT - RANK_RECORD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2699D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A789C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시즌·큐별 랭크 기록</w:t>
            </w:r>
          </w:p>
        </w:tc>
      </w:tr>
      <w:tr w:rsidR="00B033AE" w14:paraId="765902CF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3ED31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PLAYER_ACCOUNT - PLAYER_SKIN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356516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73D257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플레이어의 여러 보유 스킨</w:t>
            </w:r>
          </w:p>
        </w:tc>
      </w:tr>
    </w:tbl>
    <w:p w14:paraId="4FCDA9AC" w14:textId="77777777" w:rsidR="00B033AE" w:rsidRDefault="00B033AE">
      <w:pPr>
        <w:spacing w:after="40" w:line="240" w:lineRule="auto"/>
        <w:rPr>
          <w:lang w:eastAsia="ko-KR"/>
        </w:rPr>
      </w:pPr>
    </w:p>
    <w:p w14:paraId="28DC0E54" w14:textId="77777777" w:rsidR="00FE4B1D" w:rsidRDefault="00FE4B1D">
      <w:pPr>
        <w:rPr>
          <w:b/>
          <w:sz w:val="24"/>
          <w:lang w:eastAsia="ko-KR"/>
        </w:rPr>
      </w:pPr>
      <w:r>
        <w:rPr>
          <w:b/>
          <w:sz w:val="24"/>
          <w:lang w:eastAsia="ko-KR"/>
        </w:rPr>
        <w:br w:type="page"/>
      </w:r>
    </w:p>
    <w:p w14:paraId="1FF31536" w14:textId="55D00852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lastRenderedPageBreak/>
        <w:t>2.4 과금 시스템 분석</w:t>
      </w:r>
    </w:p>
    <w:p w14:paraId="4B817768" w14:textId="1532C426" w:rsidR="00B033AE" w:rsidRDefault="00000000">
      <w:pPr>
        <w:spacing w:after="120" w:line="293" w:lineRule="auto"/>
        <w:ind w:left="283" w:firstLine="283"/>
        <w:rPr>
          <w:lang w:eastAsia="ko-KR"/>
        </w:rPr>
      </w:pP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>에서는 RP를 이용한 스킨 구매뿐 아니라 제작이나 보상 등 여러 획득 방식이 존재한다</w:t>
      </w:r>
      <w:r w:rsidR="000333EB">
        <w:rPr>
          <w:rFonts w:hint="eastAsia"/>
          <w:lang w:eastAsia="ko-KR"/>
        </w:rPr>
        <w:t xml:space="preserve"> </w:t>
      </w:r>
      <w:r w:rsidR="000333EB" w:rsidRPr="000333EB">
        <w:rPr>
          <w:lang w:eastAsia="ko-KR"/>
        </w:rPr>
        <w:t>(Riot Games, Skins 101)</w:t>
      </w:r>
      <w:r>
        <w:rPr>
          <w:lang w:eastAsia="ko-KR"/>
        </w:rPr>
        <w:t xml:space="preserve">. 따라서 거래 내역인 PURCHASE와 실제 보유 상태인 PLAYER_SKIN을 분리하였다. CURRENCY_WALLET은 재화 종류별 잔액을, STORE_PRODUCT는 판매 상품과 가격을 관리한다. 상점의 스킨 상품은 </w:t>
      </w:r>
      <w:proofErr w:type="spellStart"/>
      <w:r>
        <w:rPr>
          <w:lang w:eastAsia="ko-KR"/>
        </w:rPr>
        <w:t>skin_id</w:t>
      </w:r>
      <w:proofErr w:type="spellEnd"/>
      <w:r>
        <w:rPr>
          <w:lang w:eastAsia="ko-KR"/>
        </w:rPr>
        <w:t>를 통해 SKIN을 선택적으로 참조하도록 설계하였다. 이렇게 분리하면 “무엇을 구매했는가”와 “현재 무엇을 보유하는가”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별도로 관리할 수 있다.</w:t>
      </w:r>
    </w:p>
    <w:p w14:paraId="2DE96D33" w14:textId="2C3D79A8" w:rsidR="007445D6" w:rsidRDefault="007445D6" w:rsidP="00677284">
      <w:pPr>
        <w:spacing w:after="120" w:line="293" w:lineRule="auto"/>
        <w:ind w:left="283" w:firstLine="283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4D70EA30" wp14:editId="48E58FAE">
            <wp:extent cx="5040000" cy="2834742"/>
            <wp:effectExtent l="0" t="0" r="8255" b="3810"/>
            <wp:docPr id="44297425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425" name="그림 442974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E947F" w14:textId="0F9D1A70" w:rsidR="00C97EBD" w:rsidRPr="00C97EBD" w:rsidRDefault="00C97EBD" w:rsidP="00C97EBD">
      <w:pPr>
        <w:spacing w:after="120" w:line="293" w:lineRule="auto"/>
        <w:ind w:left="283" w:firstLine="283"/>
        <w:jc w:val="center"/>
        <w:rPr>
          <w:b/>
          <w:bCs/>
          <w:sz w:val="18"/>
          <w:szCs w:val="20"/>
          <w:lang w:eastAsia="ko-KR"/>
        </w:rPr>
      </w:pPr>
      <w:r w:rsidRPr="00C97EBD">
        <w:rPr>
          <w:b/>
          <w:bCs/>
          <w:sz w:val="18"/>
          <w:szCs w:val="20"/>
          <w:lang w:eastAsia="ko-KR"/>
        </w:rPr>
        <w:t>그림 2-2. League of Legends 스킨 상점 화면</w:t>
      </w:r>
    </w:p>
    <w:p w14:paraId="5581A970" w14:textId="1BCE42E9" w:rsidR="00C97EBD" w:rsidRPr="00C97EBD" w:rsidRDefault="00C97EBD" w:rsidP="00C97EBD">
      <w:pPr>
        <w:spacing w:after="120" w:line="293" w:lineRule="auto"/>
        <w:ind w:left="283" w:firstLine="283"/>
        <w:jc w:val="center"/>
        <w:rPr>
          <w:sz w:val="18"/>
          <w:szCs w:val="20"/>
          <w:lang w:eastAsia="ko-KR"/>
        </w:rPr>
      </w:pPr>
      <w:r w:rsidRPr="00C97EBD">
        <w:rPr>
          <w:sz w:val="18"/>
          <w:szCs w:val="20"/>
          <w:lang w:eastAsia="ko-KR"/>
        </w:rPr>
        <w:t>스킨별 RP 가격과 플레이어의 보유 재화를 확인할 수 있으며, 이를 바탕으로 재화·상점 상품·구매 기록·스킨 보유 데이터를 분리하여 설계하였다.</w:t>
      </w:r>
    </w:p>
    <w:p w14:paraId="33356F59" w14:textId="77777777" w:rsidR="00FE4B1D" w:rsidRDefault="00FE4B1D">
      <w:pPr>
        <w:rPr>
          <w:b/>
          <w:sz w:val="24"/>
        </w:rPr>
      </w:pPr>
      <w:r>
        <w:rPr>
          <w:b/>
          <w:sz w:val="24"/>
        </w:rPr>
        <w:br w:type="page"/>
      </w:r>
    </w:p>
    <w:p w14:paraId="40CEB2DD" w14:textId="1D1E6C82" w:rsidR="00B033AE" w:rsidRDefault="00000000">
      <w:pPr>
        <w:spacing w:before="140" w:after="80" w:line="252" w:lineRule="auto"/>
        <w:ind w:left="255"/>
      </w:pPr>
      <w:r>
        <w:rPr>
          <w:b/>
          <w:sz w:val="24"/>
        </w:rPr>
        <w:lastRenderedPageBreak/>
        <w:t>2.5 ERD</w:t>
      </w:r>
    </w:p>
    <w:p w14:paraId="54B09935" w14:textId="19ED6913" w:rsidR="00B033AE" w:rsidRDefault="009F351E">
      <w:pPr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43E4CEE6" wp14:editId="269EEA63">
            <wp:extent cx="6192520" cy="4804410"/>
            <wp:effectExtent l="0" t="0" r="0" b="0"/>
            <wp:docPr id="105008843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088433" name="그림 105008843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80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66B1" w14:textId="2A3C0E3B" w:rsidR="00B033AE" w:rsidRDefault="00C97EBD">
      <w:pPr>
        <w:spacing w:after="100" w:line="240" w:lineRule="auto"/>
        <w:jc w:val="center"/>
        <w:rPr>
          <w:lang w:eastAsia="ko-KR"/>
        </w:rPr>
      </w:pPr>
      <w:r w:rsidRPr="00C97EBD">
        <w:rPr>
          <w:b/>
          <w:sz w:val="18"/>
          <w:lang w:eastAsia="ko-KR"/>
        </w:rPr>
        <w:t>그림 2-3.</w:t>
      </w:r>
      <w:r>
        <w:rPr>
          <w:b/>
          <w:sz w:val="18"/>
          <w:lang w:eastAsia="ko-KR"/>
        </w:rPr>
        <w:t xml:space="preserve"> League of Legends 관계형 데이터베이스 ERD</w:t>
      </w:r>
    </w:p>
    <w:p w14:paraId="0F5A3F03" w14:textId="77777777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t>2.6 분석 결과</w:t>
      </w:r>
    </w:p>
    <w:p w14:paraId="14301E19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>은 경기 데이터만으로 서비스 전체를 설명하기 어렵고, 계정·정적 게임 데이터·숙련도·랭크·보유 콘텐츠·구매 기록이 함께 연결되어야 한다. 특히 MATCH_PARTICIPANT를 중심으로 챔피언, 아이템, 룬, 팀 데이터가 연결되며, 장기 상태 데이터는 PLAYER_ACCOUNT를 중심으로 분리되는 구조가 적합하다고 분석하였다.</w:t>
      </w:r>
    </w:p>
    <w:p w14:paraId="14FF6DEA" w14:textId="77777777" w:rsidR="00B033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262872C4" w14:textId="77777777" w:rsidR="00B033AE" w:rsidRDefault="00000000">
      <w:pPr>
        <w:spacing w:before="160" w:after="100" w:line="252" w:lineRule="auto"/>
        <w:rPr>
          <w:lang w:eastAsia="ko-KR"/>
        </w:rPr>
      </w:pPr>
      <w:r>
        <w:rPr>
          <w:b/>
          <w:sz w:val="29"/>
          <w:lang w:eastAsia="ko-KR"/>
        </w:rPr>
        <w:lastRenderedPageBreak/>
        <w:t>3. PUBG: BATTLEGROUNDS 데이터베이스 분석</w:t>
      </w:r>
    </w:p>
    <w:p w14:paraId="78C78AFD" w14:textId="77777777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t>3.1 게임 및 데이터 구조 개요</w:t>
      </w:r>
    </w:p>
    <w:p w14:paraId="1A2BF82F" w14:textId="793535A1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 xml:space="preserve">PUBG는 다수의 플레이어가 하나의 </w:t>
      </w:r>
      <w:proofErr w:type="spellStart"/>
      <w:r>
        <w:rPr>
          <w:lang w:eastAsia="ko-KR"/>
        </w:rPr>
        <w:t>맵에서</w:t>
      </w:r>
      <w:proofErr w:type="spellEnd"/>
      <w:r>
        <w:rPr>
          <w:lang w:eastAsia="ko-KR"/>
        </w:rPr>
        <w:t xml:space="preserve"> 생존 경쟁을 진행하는 </w:t>
      </w:r>
      <w:proofErr w:type="spellStart"/>
      <w:r>
        <w:rPr>
          <w:lang w:eastAsia="ko-KR"/>
        </w:rPr>
        <w:t>배틀로얄</w:t>
      </w:r>
      <w:proofErr w:type="spellEnd"/>
      <w:r>
        <w:rPr>
          <w:lang w:eastAsia="ko-KR"/>
        </w:rPr>
        <w:t xml:space="preserve"> 게임이다. 솔로·듀오·</w:t>
      </w:r>
      <w:proofErr w:type="spellStart"/>
      <w:r>
        <w:rPr>
          <w:lang w:eastAsia="ko-KR"/>
        </w:rPr>
        <w:t>스쿼드</w:t>
      </w:r>
      <w:proofErr w:type="spellEnd"/>
      <w:r>
        <w:rPr>
          <w:lang w:eastAsia="ko-KR"/>
        </w:rPr>
        <w:t xml:space="preserve"> 등 모드에 따라 </w:t>
      </w:r>
      <w:proofErr w:type="spellStart"/>
      <w:r>
        <w:rPr>
          <w:lang w:eastAsia="ko-KR"/>
        </w:rPr>
        <w:t>로스터</w:t>
      </w:r>
      <w:proofErr w:type="spellEnd"/>
      <w:r>
        <w:rPr>
          <w:lang w:eastAsia="ko-KR"/>
        </w:rPr>
        <w:t xml:space="preserve"> 구성이 달라지며, 경기 후 킬, </w:t>
      </w:r>
      <w:proofErr w:type="spellStart"/>
      <w:r>
        <w:rPr>
          <w:lang w:eastAsia="ko-KR"/>
        </w:rPr>
        <w:t>피해량</w:t>
      </w:r>
      <w:proofErr w:type="spellEnd"/>
      <w:r>
        <w:rPr>
          <w:lang w:eastAsia="ko-KR"/>
        </w:rPr>
        <w:t>, 생존 시간, 이동 거리, 최종 순위 등의 데이터가 생성된다. 공식 PUBG API는 Player, Match, Roster, Participant, Season/Ranked Stats, Weapon Mastery, Telemetry 데이터를 제공하므로 이를 핵심 설계 근거로 사용하였다</w:t>
      </w:r>
      <w:r w:rsidR="0067028F">
        <w:rPr>
          <w:rFonts w:hint="eastAsia"/>
          <w:lang w:eastAsia="ko-KR"/>
        </w:rPr>
        <w:t xml:space="preserve"> </w:t>
      </w:r>
      <w:r w:rsidR="000333EB" w:rsidRPr="000333EB">
        <w:rPr>
          <w:lang w:eastAsia="ko-KR"/>
        </w:rPr>
        <w:t>(PUBG, API Documentation 및 Telemetry Events Documentation)</w:t>
      </w:r>
      <w:r>
        <w:rPr>
          <w:lang w:eastAsia="ko-KR"/>
        </w:rPr>
        <w:t>.</w:t>
      </w:r>
    </w:p>
    <w:p w14:paraId="041AC6A9" w14:textId="51611FDA" w:rsidR="0012192B" w:rsidRDefault="0012192B" w:rsidP="00677284">
      <w:pPr>
        <w:spacing w:after="120" w:line="293" w:lineRule="auto"/>
        <w:ind w:left="283" w:firstLine="283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60FC351" wp14:editId="326EBF78">
            <wp:extent cx="5040000" cy="2835258"/>
            <wp:effectExtent l="0" t="0" r="8255" b="3810"/>
            <wp:docPr id="229790378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90378" name="그림 22979037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C0F1" w14:textId="753A3D42" w:rsidR="00750119" w:rsidRPr="00750119" w:rsidRDefault="00750119" w:rsidP="00750119">
      <w:pPr>
        <w:spacing w:after="120" w:line="293" w:lineRule="auto"/>
        <w:ind w:left="283" w:firstLine="283"/>
        <w:jc w:val="center"/>
        <w:rPr>
          <w:b/>
          <w:bCs/>
          <w:sz w:val="18"/>
          <w:szCs w:val="18"/>
          <w:lang w:eastAsia="ko-KR"/>
        </w:rPr>
      </w:pPr>
      <w:r w:rsidRPr="00750119">
        <w:rPr>
          <w:b/>
          <w:bCs/>
          <w:sz w:val="18"/>
          <w:szCs w:val="18"/>
          <w:lang w:eastAsia="ko-KR"/>
        </w:rPr>
        <w:t>그림 3-1. PUBG 매치 히스토리 및 최근 경기 통계 화면</w:t>
      </w:r>
    </w:p>
    <w:p w14:paraId="08CA963D" w14:textId="09B8ADEB" w:rsidR="00750119" w:rsidRPr="00750119" w:rsidRDefault="00750119" w:rsidP="00750119">
      <w:pPr>
        <w:spacing w:after="120" w:line="293" w:lineRule="auto"/>
        <w:ind w:left="283" w:firstLine="283"/>
        <w:jc w:val="center"/>
        <w:rPr>
          <w:sz w:val="18"/>
          <w:szCs w:val="18"/>
          <w:lang w:eastAsia="ko-KR"/>
        </w:rPr>
      </w:pPr>
      <w:r w:rsidRPr="00750119">
        <w:rPr>
          <w:sz w:val="18"/>
          <w:szCs w:val="18"/>
          <w:lang w:eastAsia="ko-KR"/>
        </w:rPr>
        <w:t xml:space="preserve">경기별 순위, 게임 모드, 킬, 어시스트, </w:t>
      </w:r>
      <w:proofErr w:type="spellStart"/>
      <w:r w:rsidRPr="00750119">
        <w:rPr>
          <w:sz w:val="18"/>
          <w:szCs w:val="18"/>
          <w:lang w:eastAsia="ko-KR"/>
        </w:rPr>
        <w:t>피해량</w:t>
      </w:r>
      <w:proofErr w:type="spellEnd"/>
      <w:r w:rsidRPr="00750119">
        <w:rPr>
          <w:sz w:val="18"/>
          <w:szCs w:val="18"/>
          <w:lang w:eastAsia="ko-KR"/>
        </w:rPr>
        <w:t>, 플레이 시간 등의 데이터가 생성되며 최근 경기의 평균 순위·킬·</w:t>
      </w:r>
      <w:proofErr w:type="spellStart"/>
      <w:r w:rsidRPr="00750119">
        <w:rPr>
          <w:sz w:val="18"/>
          <w:szCs w:val="18"/>
          <w:lang w:eastAsia="ko-KR"/>
        </w:rPr>
        <w:t>피해량</w:t>
      </w:r>
      <w:proofErr w:type="spellEnd"/>
      <w:r w:rsidRPr="00750119">
        <w:rPr>
          <w:sz w:val="18"/>
          <w:szCs w:val="18"/>
          <w:lang w:eastAsia="ko-KR"/>
        </w:rPr>
        <w:t xml:space="preserve"> 또한 누적 관리되는 것을 확인할 수 있다.</w:t>
      </w:r>
    </w:p>
    <w:p w14:paraId="23DCE8AF" w14:textId="77777777" w:rsidR="00B033AE" w:rsidRDefault="00000000">
      <w:pPr>
        <w:spacing w:before="140" w:after="80" w:line="252" w:lineRule="auto"/>
        <w:ind w:left="255"/>
      </w:pPr>
      <w:r>
        <w:rPr>
          <w:b/>
          <w:sz w:val="24"/>
        </w:rPr>
        <w:t xml:space="preserve">3.2 </w:t>
      </w:r>
      <w:proofErr w:type="spellStart"/>
      <w:r>
        <w:rPr>
          <w:b/>
          <w:sz w:val="24"/>
        </w:rPr>
        <w:t>주요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개체·속성·키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88"/>
        <w:gridCol w:w="3137"/>
        <w:gridCol w:w="3095"/>
        <w:gridCol w:w="1412"/>
      </w:tblGrid>
      <w:tr w:rsidR="00B033AE" w14:paraId="3E25CACA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D75198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개체</w:t>
            </w:r>
            <w:proofErr w:type="spellEnd"/>
          </w:p>
        </w:tc>
        <w:tc>
          <w:tcPr>
            <w:tcW w:w="351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623420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주요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속성</w:t>
            </w:r>
            <w:proofErr w:type="spellEnd"/>
          </w:p>
        </w:tc>
        <w:tc>
          <w:tcPr>
            <w:tcW w:w="260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766580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키</w:t>
            </w:r>
          </w:p>
        </w:tc>
        <w:tc>
          <w:tcPr>
            <w:tcW w:w="153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0A9FA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역할</w:t>
            </w:r>
            <w:proofErr w:type="spellEnd"/>
          </w:p>
        </w:tc>
      </w:tr>
      <w:tr w:rsidR="00B033AE" w14:paraId="3A30F214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E1819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3598BB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account_id</w:t>
            </w:r>
            <w:proofErr w:type="spellEnd"/>
            <w:r>
              <w:rPr>
                <w:sz w:val="18"/>
              </w:rPr>
              <w:t>, nickname, platform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312915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 xml:space="preserve">PK: </w:t>
            </w:r>
            <w:proofErr w:type="spellStart"/>
            <w:r>
              <w:rPr>
                <w:sz w:val="18"/>
              </w:rPr>
              <w:t>account_id</w:t>
            </w:r>
            <w:proofErr w:type="spellEnd"/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01DABA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플레이어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</w:tr>
      <w:tr w:rsidR="00B033AE" w14:paraId="02E4BC30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3C14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CLAN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BB796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clan_id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clan_name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clan_tag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EBEB3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 xml:space="preserve">PK: </w:t>
            </w:r>
            <w:proofErr w:type="spellStart"/>
            <w:r>
              <w:rPr>
                <w:sz w:val="18"/>
              </w:rPr>
              <w:t>clan_id</w:t>
            </w:r>
            <w:proofErr w:type="spellEnd"/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86B544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클랜</w:t>
            </w:r>
            <w:proofErr w:type="spellEnd"/>
          </w:p>
        </w:tc>
      </w:tr>
      <w:tr w:rsidR="00B033AE" w14:paraId="78ADE14C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141FA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CLAN_MEMBER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0306D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clan_id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account_id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member_role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joined_at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EAAC0" w14:textId="4922A2B3" w:rsidR="00B033AE" w:rsidRDefault="00A972A8">
            <w:pPr>
              <w:spacing w:line="252" w:lineRule="auto"/>
              <w:jc w:val="center"/>
            </w:pPr>
            <w:r w:rsidRPr="00A972A8">
              <w:rPr>
                <w:sz w:val="18"/>
              </w:rPr>
              <w:t xml:space="preserve">PK·FK: </w:t>
            </w:r>
            <w:proofErr w:type="spellStart"/>
            <w:r w:rsidRPr="00A972A8">
              <w:rPr>
                <w:sz w:val="18"/>
              </w:rPr>
              <w:t>clan_id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account_id</w:t>
            </w:r>
            <w:proofErr w:type="spellEnd"/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969D4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클랜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소속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관계</w:t>
            </w:r>
            <w:proofErr w:type="spellEnd"/>
          </w:p>
        </w:tc>
      </w:tr>
      <w:tr w:rsidR="00B033AE" w14:paraId="14322130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92768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SEASON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5991E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season_id, season_name, start_date, end_date, is_current</w:t>
            </w:r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02670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PK: season_id</w:t>
            </w:r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0F5B66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시즌</w:t>
            </w:r>
          </w:p>
        </w:tc>
      </w:tr>
      <w:tr w:rsidR="00B033AE" w14:paraId="6A0A09DF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2FECB3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PLAYER_SEASON_STATS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88D0E" w14:textId="2F3F7B47" w:rsidR="00B033AE" w:rsidRDefault="00A972A8">
            <w:pPr>
              <w:spacing w:line="252" w:lineRule="auto"/>
            </w:pPr>
            <w:proofErr w:type="spellStart"/>
            <w:r w:rsidRPr="00A972A8">
              <w:rPr>
                <w:sz w:val="18"/>
              </w:rPr>
              <w:t>account_id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season_id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game_mode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matches_played</w:t>
            </w:r>
            <w:proofErr w:type="spellEnd"/>
            <w:r w:rsidRPr="00A972A8">
              <w:rPr>
                <w:sz w:val="18"/>
              </w:rPr>
              <w:t xml:space="preserve">, wins, top10s, kills, </w:t>
            </w:r>
            <w:proofErr w:type="spellStart"/>
            <w:r w:rsidRPr="00A972A8">
              <w:rPr>
                <w:sz w:val="18"/>
              </w:rPr>
              <w:t>damage_dealt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survival_time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683FDA" w14:textId="19742CAD" w:rsidR="00B033AE" w:rsidRDefault="00A972A8">
            <w:pPr>
              <w:spacing w:line="252" w:lineRule="auto"/>
              <w:jc w:val="center"/>
            </w:pPr>
            <w:r w:rsidRPr="00A972A8">
              <w:rPr>
                <w:sz w:val="18"/>
              </w:rPr>
              <w:t xml:space="preserve">PK: </w:t>
            </w:r>
            <w:proofErr w:type="spellStart"/>
            <w:r w:rsidRPr="00A972A8">
              <w:rPr>
                <w:sz w:val="18"/>
              </w:rPr>
              <w:t>account_id+season_id+game_mode</w:t>
            </w:r>
            <w:proofErr w:type="spellEnd"/>
            <w:r w:rsidRPr="00A972A8">
              <w:rPr>
                <w:sz w:val="18"/>
              </w:rPr>
              <w:t xml:space="preserve"> / FK: </w:t>
            </w:r>
            <w:proofErr w:type="spellStart"/>
            <w:r w:rsidRPr="00A972A8">
              <w:rPr>
                <w:sz w:val="18"/>
              </w:rPr>
              <w:t>account_id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season_id</w:t>
            </w:r>
            <w:proofErr w:type="spellEnd"/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66925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일반 시즌 통계</w:t>
            </w:r>
          </w:p>
        </w:tc>
      </w:tr>
      <w:tr w:rsidR="00B033AE" w14:paraId="77D39864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29952B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RANKED_STATS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4C4E57" w14:textId="14457358" w:rsidR="00B033AE" w:rsidRDefault="00A972A8">
            <w:pPr>
              <w:spacing w:line="252" w:lineRule="auto"/>
            </w:pPr>
            <w:proofErr w:type="spellStart"/>
            <w:r w:rsidRPr="00A972A8">
              <w:rPr>
                <w:sz w:val="18"/>
              </w:rPr>
              <w:t>account_id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season_id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game_mode</w:t>
            </w:r>
            <w:proofErr w:type="spellEnd"/>
            <w:r w:rsidRPr="00A972A8">
              <w:rPr>
                <w:sz w:val="18"/>
              </w:rPr>
              <w:t xml:space="preserve">, tier, </w:t>
            </w:r>
            <w:proofErr w:type="spellStart"/>
            <w:r w:rsidRPr="00A972A8">
              <w:rPr>
                <w:sz w:val="18"/>
              </w:rPr>
              <w:t>sub_tier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rank_point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rounds_played</w:t>
            </w:r>
            <w:proofErr w:type="spellEnd"/>
            <w:r w:rsidRPr="00A972A8">
              <w:rPr>
                <w:sz w:val="18"/>
              </w:rPr>
              <w:t xml:space="preserve">, wins, kills, </w:t>
            </w:r>
            <w:proofErr w:type="spellStart"/>
            <w:r w:rsidRPr="00A972A8">
              <w:rPr>
                <w:sz w:val="18"/>
              </w:rPr>
              <w:t>damage_dealt</w:t>
            </w:r>
            <w:proofErr w:type="spellEnd"/>
          </w:p>
        </w:tc>
        <w:tc>
          <w:tcPr>
            <w:tcW w:w="2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663087" w14:textId="13D5415A" w:rsidR="00B033AE" w:rsidRDefault="00A972A8">
            <w:pPr>
              <w:spacing w:line="252" w:lineRule="auto"/>
              <w:jc w:val="center"/>
            </w:pPr>
            <w:r w:rsidRPr="00A972A8">
              <w:rPr>
                <w:sz w:val="18"/>
              </w:rPr>
              <w:t xml:space="preserve">PK: </w:t>
            </w:r>
            <w:proofErr w:type="spellStart"/>
            <w:r w:rsidRPr="00A972A8">
              <w:rPr>
                <w:sz w:val="18"/>
              </w:rPr>
              <w:t>account_id+season_id+game_mode</w:t>
            </w:r>
            <w:proofErr w:type="spellEnd"/>
            <w:r w:rsidRPr="00A972A8">
              <w:rPr>
                <w:sz w:val="18"/>
              </w:rPr>
              <w:t xml:space="preserve"> / FK: </w:t>
            </w:r>
            <w:proofErr w:type="spellStart"/>
            <w:r w:rsidRPr="00A972A8">
              <w:rPr>
                <w:sz w:val="18"/>
              </w:rPr>
              <w:t>account_id</w:t>
            </w:r>
            <w:proofErr w:type="spellEnd"/>
            <w:r w:rsidRPr="00A972A8">
              <w:rPr>
                <w:sz w:val="18"/>
              </w:rPr>
              <w:t xml:space="preserve">, </w:t>
            </w:r>
            <w:proofErr w:type="spellStart"/>
            <w:r w:rsidRPr="00A972A8">
              <w:rPr>
                <w:sz w:val="18"/>
              </w:rPr>
              <w:t>season_id</w:t>
            </w:r>
            <w:proofErr w:type="spellEnd"/>
          </w:p>
        </w:tc>
        <w:tc>
          <w:tcPr>
            <w:tcW w:w="153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08B7A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경쟁전 통계</w:t>
            </w:r>
          </w:p>
        </w:tc>
      </w:tr>
    </w:tbl>
    <w:p w14:paraId="0B8A22B3" w14:textId="77777777" w:rsidR="00B033AE" w:rsidRDefault="00B033AE">
      <w:pPr>
        <w:spacing w:after="40" w:line="240" w:lineRule="auto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18"/>
        <w:gridCol w:w="3603"/>
        <w:gridCol w:w="2542"/>
        <w:gridCol w:w="1469"/>
      </w:tblGrid>
      <w:tr w:rsidR="00B033AE" w14:paraId="7EE11A8B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1F5EF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개체</w:t>
            </w:r>
            <w:proofErr w:type="spellEnd"/>
          </w:p>
        </w:tc>
        <w:tc>
          <w:tcPr>
            <w:tcW w:w="36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24A18C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주요 속성</w:t>
            </w:r>
          </w:p>
        </w:tc>
        <w:tc>
          <w:tcPr>
            <w:tcW w:w="255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565BE4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키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10001D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역할</w:t>
            </w:r>
          </w:p>
        </w:tc>
      </w:tr>
      <w:tr w:rsidR="00B033AE" w14:paraId="630EFBA1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447A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MATCH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FE7105" w14:textId="3F3CADAF" w:rsidR="00B033AE" w:rsidRDefault="00A972A8">
            <w:pPr>
              <w:spacing w:line="252" w:lineRule="auto"/>
            </w:pPr>
            <w:proofErr w:type="spellStart"/>
            <w:r w:rsidRPr="00A972A8">
              <w:rPr>
                <w:sz w:val="17"/>
              </w:rPr>
              <w:t>match_id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map_id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game_mode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match_type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created_at</w:t>
            </w:r>
            <w:proofErr w:type="spellEnd"/>
            <w:r w:rsidRPr="00A972A8">
              <w:rPr>
                <w:sz w:val="17"/>
              </w:rPr>
              <w:t>, duration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296FF" w14:textId="5C9C12F3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PK: </w:t>
            </w:r>
            <w:proofErr w:type="spellStart"/>
            <w:r w:rsidRPr="00A972A8">
              <w:rPr>
                <w:sz w:val="17"/>
              </w:rPr>
              <w:t>match_id</w:t>
            </w:r>
            <w:proofErr w:type="spellEnd"/>
            <w:r w:rsidRPr="00A972A8">
              <w:rPr>
                <w:sz w:val="17"/>
              </w:rPr>
              <w:t xml:space="preserve"> / FK: </w:t>
            </w:r>
            <w:proofErr w:type="spellStart"/>
            <w:r w:rsidRPr="00A972A8">
              <w:rPr>
                <w:sz w:val="17"/>
              </w:rPr>
              <w:t>map_id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787BC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경기 공통 정보</w:t>
            </w:r>
          </w:p>
        </w:tc>
      </w:tr>
      <w:tr w:rsidR="00B033AE" w14:paraId="01098443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84281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MAP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C21B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map_id, map_name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26FF18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PK: map_id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14EE5F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맵</w:t>
            </w:r>
          </w:p>
        </w:tc>
      </w:tr>
      <w:tr w:rsidR="00B033AE" w14:paraId="72620BB3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3B855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MATCH_ROSTER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38559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roster_id, match_id, team_rank, won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FF7EEC" w14:textId="3D920FC8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PK: </w:t>
            </w:r>
            <w:proofErr w:type="spellStart"/>
            <w:r w:rsidRPr="00A972A8">
              <w:rPr>
                <w:sz w:val="17"/>
              </w:rPr>
              <w:t>roster_id</w:t>
            </w:r>
            <w:proofErr w:type="spellEnd"/>
            <w:r w:rsidRPr="00A972A8">
              <w:rPr>
                <w:sz w:val="17"/>
              </w:rPr>
              <w:t xml:space="preserve"> / FK: </w:t>
            </w:r>
            <w:proofErr w:type="spellStart"/>
            <w:r w:rsidRPr="00A972A8">
              <w:rPr>
                <w:sz w:val="17"/>
              </w:rPr>
              <w:t>match_id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B50A8A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경기 내 팀/스쿼드</w:t>
            </w:r>
          </w:p>
        </w:tc>
      </w:tr>
      <w:tr w:rsidR="00B033AE" w14:paraId="5E84B6BA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7BB61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MATCH_PARTICIPANT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C3AB3" w14:textId="60112A24" w:rsidR="00B033AE" w:rsidRDefault="00A972A8">
            <w:pPr>
              <w:spacing w:line="252" w:lineRule="auto"/>
            </w:pPr>
            <w:proofErr w:type="spellStart"/>
            <w:r w:rsidRPr="00A972A8">
              <w:rPr>
                <w:sz w:val="17"/>
              </w:rPr>
              <w:t>match_id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roster_id</w:t>
            </w:r>
            <w:proofErr w:type="spellEnd"/>
            <w:r w:rsidRPr="00A972A8">
              <w:rPr>
                <w:sz w:val="17"/>
              </w:rPr>
              <w:t xml:space="preserve">, kills, assists, </w:t>
            </w:r>
            <w:proofErr w:type="spellStart"/>
            <w:r w:rsidRPr="00A972A8">
              <w:rPr>
                <w:sz w:val="17"/>
              </w:rPr>
              <w:t>damage_dealt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headshot_kills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dbnos</w:t>
            </w:r>
            <w:proofErr w:type="spellEnd"/>
            <w:r w:rsidRPr="00A972A8">
              <w:rPr>
                <w:sz w:val="17"/>
              </w:rPr>
              <w:t xml:space="preserve">, revives, </w:t>
            </w:r>
            <w:proofErr w:type="spellStart"/>
            <w:r w:rsidRPr="00A972A8">
              <w:rPr>
                <w:sz w:val="17"/>
              </w:rPr>
              <w:t>survival_time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walk_distance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ride_distance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swim_distance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win_place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4C349" w14:textId="1EAB3E56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PK: </w:t>
            </w:r>
            <w:proofErr w:type="spellStart"/>
            <w:r w:rsidRPr="00A972A8">
              <w:rPr>
                <w:sz w:val="17"/>
              </w:rPr>
              <w:t>match_id+account_id</w:t>
            </w:r>
            <w:proofErr w:type="spellEnd"/>
            <w:r w:rsidRPr="00A972A8">
              <w:rPr>
                <w:sz w:val="17"/>
              </w:rPr>
              <w:t xml:space="preserve"> / FK: </w:t>
            </w:r>
            <w:proofErr w:type="spellStart"/>
            <w:r w:rsidRPr="00A972A8">
              <w:rPr>
                <w:sz w:val="17"/>
              </w:rPr>
              <w:t>match_id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roster_id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4B4B0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참가자별 경기 결과</w:t>
            </w:r>
          </w:p>
        </w:tc>
      </w:tr>
      <w:tr w:rsidR="00B033AE" w14:paraId="33473D9F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62E1E7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WEAPON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116B7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weapon_id, weapon_name, category, ammo_type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11C01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>PK: weapon_id</w:t>
            </w:r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C550B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무기 정적 정보</w:t>
            </w:r>
          </w:p>
        </w:tc>
      </w:tr>
      <w:tr w:rsidR="00B033AE" w14:paraId="7D42ED17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3C032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WEAPON_MASTERY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C12A49" w14:textId="3B3723CD" w:rsidR="00B033AE" w:rsidRDefault="00A972A8">
            <w:pPr>
              <w:spacing w:line="252" w:lineRule="auto"/>
            </w:pP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weapon_id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mastery_level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mastery_xp</w:t>
            </w:r>
            <w:proofErr w:type="spellEnd"/>
            <w:r w:rsidRPr="00A972A8">
              <w:rPr>
                <w:sz w:val="17"/>
              </w:rPr>
              <w:t xml:space="preserve">, kills, headshots, </w:t>
            </w:r>
            <w:proofErr w:type="spellStart"/>
            <w:r w:rsidRPr="00A972A8">
              <w:rPr>
                <w:sz w:val="17"/>
              </w:rPr>
              <w:t>longest_kill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80107A" w14:textId="624C694D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PK·FK: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weapon_id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050FFC" w14:textId="77777777" w:rsidR="00B033AE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7"/>
                <w:lang w:eastAsia="ko-KR"/>
              </w:rPr>
              <w:t>플레이어별 무기 숙련도</w:t>
            </w:r>
          </w:p>
        </w:tc>
      </w:tr>
      <w:tr w:rsidR="00B033AE" w14:paraId="29F1CBAB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E948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TELEMETRY_EVENT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E5AF2C" w14:textId="7683E64D" w:rsidR="00B033AE" w:rsidRDefault="00A972A8">
            <w:pPr>
              <w:spacing w:line="252" w:lineRule="auto"/>
            </w:pPr>
            <w:proofErr w:type="spellStart"/>
            <w:r w:rsidRPr="00A972A8">
              <w:rPr>
                <w:sz w:val="17"/>
              </w:rPr>
              <w:t>event_id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match_id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event_type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event_time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position_x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position_y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position_z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target_account_id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weapon_id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E35E7" w14:textId="231E6297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PK: </w:t>
            </w:r>
            <w:proofErr w:type="spellStart"/>
            <w:r w:rsidRPr="00A972A8">
              <w:rPr>
                <w:sz w:val="17"/>
              </w:rPr>
              <w:t>event_id</w:t>
            </w:r>
            <w:proofErr w:type="spellEnd"/>
            <w:r w:rsidRPr="00A972A8">
              <w:rPr>
                <w:sz w:val="17"/>
              </w:rPr>
              <w:t xml:space="preserve"> / FK: </w:t>
            </w:r>
            <w:proofErr w:type="spellStart"/>
            <w:r w:rsidRPr="00A972A8">
              <w:rPr>
                <w:sz w:val="17"/>
              </w:rPr>
              <w:t>match_id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weapon_id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6AFC5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경기 중 행동 이벤트</w:t>
            </w:r>
          </w:p>
        </w:tc>
      </w:tr>
    </w:tbl>
    <w:p w14:paraId="3C1F3451" w14:textId="77777777" w:rsidR="00B033AE" w:rsidRDefault="00B033AE">
      <w:pPr>
        <w:spacing w:after="40" w:line="240" w:lineRule="auto"/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17"/>
        <w:gridCol w:w="3603"/>
        <w:gridCol w:w="2546"/>
        <w:gridCol w:w="1466"/>
      </w:tblGrid>
      <w:tr w:rsidR="00B033AE" w14:paraId="1888248D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6CF0F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개체</w:t>
            </w:r>
            <w:proofErr w:type="spellEnd"/>
          </w:p>
        </w:tc>
        <w:tc>
          <w:tcPr>
            <w:tcW w:w="362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23ECD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주요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속성</w:t>
            </w:r>
            <w:proofErr w:type="spellEnd"/>
          </w:p>
        </w:tc>
        <w:tc>
          <w:tcPr>
            <w:tcW w:w="2551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901BD6" w14:textId="77777777" w:rsidR="00B033AE" w:rsidRDefault="00000000">
            <w:pPr>
              <w:jc w:val="center"/>
            </w:pPr>
            <w:r>
              <w:rPr>
                <w:b/>
                <w:sz w:val="17"/>
              </w:rPr>
              <w:t>키</w:t>
            </w:r>
          </w:p>
        </w:tc>
        <w:tc>
          <w:tcPr>
            <w:tcW w:w="147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88A0A8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역할</w:t>
            </w:r>
            <w:proofErr w:type="spellEnd"/>
          </w:p>
        </w:tc>
      </w:tr>
      <w:tr w:rsidR="00B033AE" w14:paraId="56239B5A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EEEB1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SKIN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47E25B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skin_id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skin_name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skin_type</w:t>
            </w:r>
            <w:proofErr w:type="spellEnd"/>
            <w:r>
              <w:rPr>
                <w:sz w:val="17"/>
              </w:rPr>
              <w:t>, grade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37FAB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 xml:space="preserve">PK: </w:t>
            </w:r>
            <w:proofErr w:type="spellStart"/>
            <w:r>
              <w:rPr>
                <w:sz w:val="17"/>
              </w:rPr>
              <w:t>skin_id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05AF51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외형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콘텐츠</w:t>
            </w:r>
            <w:proofErr w:type="spellEnd"/>
          </w:p>
        </w:tc>
      </w:tr>
      <w:tr w:rsidR="00B033AE" w14:paraId="6791221C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0BBF3C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PLAYER_SKIN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43E14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account_id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skin_id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acquired_at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acquisition_type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E8AF0" w14:textId="7A20F8E0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PK·FK: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skin_id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E4F4D4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플레이어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보유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스킨</w:t>
            </w:r>
            <w:proofErr w:type="spellEnd"/>
          </w:p>
        </w:tc>
      </w:tr>
      <w:tr w:rsidR="00B033AE" w14:paraId="613977A2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D675BF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PASS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6FF79A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pass_id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pass_name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start_date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end_date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max_level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7AB945" w14:textId="77777777" w:rsidR="00B033AE" w:rsidRDefault="00000000">
            <w:pPr>
              <w:spacing w:line="252" w:lineRule="auto"/>
              <w:jc w:val="center"/>
            </w:pPr>
            <w:r>
              <w:rPr>
                <w:sz w:val="17"/>
              </w:rPr>
              <w:t xml:space="preserve">PK: </w:t>
            </w:r>
            <w:proofErr w:type="spellStart"/>
            <w:r>
              <w:rPr>
                <w:sz w:val="17"/>
              </w:rPr>
              <w:t>pass_id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225C3E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기간형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패스</w:t>
            </w:r>
            <w:proofErr w:type="spellEnd"/>
          </w:p>
        </w:tc>
      </w:tr>
      <w:tr w:rsidR="00B033AE" w14:paraId="7C5511DD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AF7C22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PLAYER_PASS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A0EFA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account_id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pass_id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pass_level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pass_xp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premium_enabled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5D5294" w14:textId="56D4C7F3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PK·FK: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pass_id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5D5BB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플레이어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패스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진행</w:t>
            </w:r>
            <w:proofErr w:type="spellEnd"/>
          </w:p>
        </w:tc>
      </w:tr>
      <w:tr w:rsidR="00B033AE" w14:paraId="566478B1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9B4E8F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CURRENCY_WALLET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21A6C7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account_id</w:t>
            </w:r>
            <w:proofErr w:type="spell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currency_type</w:t>
            </w:r>
            <w:proofErr w:type="spellEnd"/>
            <w:r>
              <w:rPr>
                <w:sz w:val="17"/>
              </w:rPr>
              <w:t>, balance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081088" w14:textId="1B009D79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PK: </w:t>
            </w:r>
            <w:proofErr w:type="spellStart"/>
            <w:r w:rsidRPr="00A972A8">
              <w:rPr>
                <w:sz w:val="17"/>
              </w:rPr>
              <w:t>account_id+currency_type</w:t>
            </w:r>
            <w:proofErr w:type="spellEnd"/>
            <w:r w:rsidRPr="00A972A8">
              <w:rPr>
                <w:sz w:val="17"/>
              </w:rPr>
              <w:t xml:space="preserve"> / FK: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F3581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7"/>
              </w:rPr>
              <w:t>게임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재화</w:t>
            </w:r>
            <w:proofErr w:type="spellEnd"/>
          </w:p>
        </w:tc>
      </w:tr>
      <w:tr w:rsidR="00B033AE" w14:paraId="2AA6EB6B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70E8B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lastRenderedPageBreak/>
              <w:t>STORE_PRODUCT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5C814" w14:textId="13025C2E" w:rsidR="00B033AE" w:rsidRDefault="00A972A8">
            <w:pPr>
              <w:spacing w:line="252" w:lineRule="auto"/>
            </w:pPr>
            <w:proofErr w:type="spellStart"/>
            <w:r w:rsidRPr="00A972A8">
              <w:rPr>
                <w:sz w:val="17"/>
              </w:rPr>
              <w:t>product_id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product_name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product_type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skin_id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pass_id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currency_type</w:t>
            </w:r>
            <w:proofErr w:type="spellEnd"/>
            <w:r w:rsidRPr="00A972A8">
              <w:rPr>
                <w:sz w:val="17"/>
              </w:rPr>
              <w:t xml:space="preserve">, price, </w:t>
            </w:r>
            <w:proofErr w:type="spellStart"/>
            <w:r w:rsidRPr="00A972A8">
              <w:rPr>
                <w:sz w:val="17"/>
              </w:rPr>
              <w:t>sale_status</w:t>
            </w:r>
            <w:proofErr w:type="spellEnd"/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89A274" w14:textId="2A3351B4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PK: </w:t>
            </w:r>
            <w:proofErr w:type="spellStart"/>
            <w:r w:rsidRPr="00A972A8">
              <w:rPr>
                <w:sz w:val="17"/>
              </w:rPr>
              <w:t>product_id</w:t>
            </w:r>
            <w:proofErr w:type="spellEnd"/>
            <w:r w:rsidRPr="00A972A8">
              <w:rPr>
                <w:sz w:val="17"/>
              </w:rPr>
              <w:t xml:space="preserve"> / FK: </w:t>
            </w:r>
            <w:proofErr w:type="spellStart"/>
            <w:r w:rsidRPr="00A972A8">
              <w:rPr>
                <w:sz w:val="17"/>
              </w:rPr>
              <w:t>skin_id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pass_id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9E0EE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상점 상품</w:t>
            </w:r>
          </w:p>
        </w:tc>
      </w:tr>
      <w:tr w:rsidR="00B033AE" w14:paraId="00CEB068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A2435B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PURCHASE</w:t>
            </w:r>
          </w:p>
        </w:tc>
        <w:tc>
          <w:tcPr>
            <w:tcW w:w="36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EF1F2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purchase_id, account_id, product_id, quantity, price_paid, purchased_at</w:t>
            </w:r>
          </w:p>
        </w:tc>
        <w:tc>
          <w:tcPr>
            <w:tcW w:w="255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949C5F" w14:textId="526CBD3A" w:rsidR="00B033AE" w:rsidRDefault="00A972A8">
            <w:pPr>
              <w:spacing w:line="252" w:lineRule="auto"/>
              <w:jc w:val="center"/>
            </w:pPr>
            <w:r w:rsidRPr="00A972A8">
              <w:rPr>
                <w:sz w:val="17"/>
              </w:rPr>
              <w:t xml:space="preserve">PK: </w:t>
            </w:r>
            <w:proofErr w:type="spellStart"/>
            <w:r w:rsidRPr="00A972A8">
              <w:rPr>
                <w:sz w:val="17"/>
              </w:rPr>
              <w:t>purchase_id</w:t>
            </w:r>
            <w:proofErr w:type="spellEnd"/>
            <w:r w:rsidRPr="00A972A8">
              <w:rPr>
                <w:sz w:val="17"/>
              </w:rPr>
              <w:t xml:space="preserve"> / FK: </w:t>
            </w:r>
            <w:proofErr w:type="spellStart"/>
            <w:r w:rsidRPr="00A972A8">
              <w:rPr>
                <w:sz w:val="17"/>
              </w:rPr>
              <w:t>account_id</w:t>
            </w:r>
            <w:proofErr w:type="spellEnd"/>
            <w:r w:rsidRPr="00A972A8">
              <w:rPr>
                <w:sz w:val="17"/>
              </w:rPr>
              <w:t xml:space="preserve">, </w:t>
            </w:r>
            <w:proofErr w:type="spellStart"/>
            <w:r w:rsidRPr="00A972A8">
              <w:rPr>
                <w:sz w:val="17"/>
              </w:rPr>
              <w:t>product_id</w:t>
            </w:r>
            <w:proofErr w:type="spellEnd"/>
          </w:p>
        </w:tc>
        <w:tc>
          <w:tcPr>
            <w:tcW w:w="147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3F989D" w14:textId="77777777" w:rsidR="00B033AE" w:rsidRDefault="00000000">
            <w:pPr>
              <w:spacing w:line="252" w:lineRule="auto"/>
            </w:pPr>
            <w:r>
              <w:rPr>
                <w:sz w:val="17"/>
              </w:rPr>
              <w:t>구매 이력</w:t>
            </w:r>
          </w:p>
        </w:tc>
      </w:tr>
    </w:tbl>
    <w:p w14:paraId="14523284" w14:textId="77777777" w:rsidR="00B033AE" w:rsidRDefault="00B033AE">
      <w:pPr>
        <w:spacing w:after="40" w:line="240" w:lineRule="auto"/>
      </w:pPr>
    </w:p>
    <w:p w14:paraId="3068B64A" w14:textId="77777777" w:rsidR="00B033AE" w:rsidRDefault="00000000">
      <w:pPr>
        <w:spacing w:before="140" w:after="80" w:line="252" w:lineRule="auto"/>
        <w:ind w:left="255"/>
      </w:pPr>
      <w:r>
        <w:rPr>
          <w:b/>
          <w:sz w:val="24"/>
        </w:rPr>
        <w:t>3.3 주요 관계와 설계 특징</w:t>
      </w:r>
    </w:p>
    <w:p w14:paraId="3C260D09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 xml:space="preserve">PUBG도 PLAYER와 MATCH 사이의 </w:t>
      </w:r>
      <w:proofErr w:type="gramStart"/>
      <w:r>
        <w:rPr>
          <w:lang w:eastAsia="ko-KR"/>
        </w:rPr>
        <w:t>M:N</w:t>
      </w:r>
      <w:proofErr w:type="gramEnd"/>
      <w:r>
        <w:rPr>
          <w:lang w:eastAsia="ko-KR"/>
        </w:rPr>
        <w:t xml:space="preserve"> 관계를 MATCH_PARTICIPANT로 해소한다. 다만 </w:t>
      </w: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>의 MATCH_TEAM과 달리 솔로·듀오·</w:t>
      </w:r>
      <w:proofErr w:type="spellStart"/>
      <w:r>
        <w:rPr>
          <w:lang w:eastAsia="ko-KR"/>
        </w:rPr>
        <w:t>스쿼드</w:t>
      </w:r>
      <w:proofErr w:type="spellEnd"/>
      <w:r>
        <w:rPr>
          <w:lang w:eastAsia="ko-KR"/>
        </w:rPr>
        <w:t xml:space="preserve"> 등 다양한 팀 구성을 표현하기 위해 MATCH_ROSTER를 두었다. 시즌 일반 통계와 </w:t>
      </w:r>
      <w:proofErr w:type="spellStart"/>
      <w:r>
        <w:rPr>
          <w:lang w:eastAsia="ko-KR"/>
        </w:rPr>
        <w:t>경쟁전</w:t>
      </w:r>
      <w:proofErr w:type="spellEnd"/>
      <w:r>
        <w:rPr>
          <w:lang w:eastAsia="ko-KR"/>
        </w:rPr>
        <w:t xml:space="preserve"> 통계는 목적이 다르므로 PLAYER_SEASON_STATS와 RANKED_STATS로 분리하고, 플레이어-무기 간 </w:t>
      </w:r>
      <w:proofErr w:type="gramStart"/>
      <w:r>
        <w:rPr>
          <w:lang w:eastAsia="ko-KR"/>
        </w:rPr>
        <w:t>M:N</w:t>
      </w:r>
      <w:proofErr w:type="gramEnd"/>
      <w:r>
        <w:rPr>
          <w:lang w:eastAsia="ko-KR"/>
        </w:rPr>
        <w:t xml:space="preserve"> 관계에서 발생하는 숙련도 데이터는 WEAPON_MASTERY에 저장한다.</w:t>
      </w:r>
    </w:p>
    <w:p w14:paraId="7B0F37CC" w14:textId="52D022B5" w:rsidR="0012192B" w:rsidRDefault="0012192B" w:rsidP="00677284">
      <w:pPr>
        <w:spacing w:after="120" w:line="293" w:lineRule="auto"/>
        <w:ind w:left="283" w:firstLine="283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5D0674D" wp14:editId="13054DF1">
            <wp:extent cx="5040000" cy="2835258"/>
            <wp:effectExtent l="0" t="0" r="8255" b="3810"/>
            <wp:docPr id="1075458284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58284" name="그림 10754582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C5B1" w14:textId="715F6961" w:rsidR="00750119" w:rsidRPr="00750119" w:rsidRDefault="00750119" w:rsidP="00750119">
      <w:pPr>
        <w:spacing w:after="120" w:line="293" w:lineRule="auto"/>
        <w:ind w:left="283" w:firstLine="283"/>
        <w:jc w:val="center"/>
        <w:rPr>
          <w:sz w:val="18"/>
          <w:szCs w:val="18"/>
          <w:lang w:eastAsia="ko-KR"/>
        </w:rPr>
      </w:pPr>
      <w:r w:rsidRPr="00750119">
        <w:rPr>
          <w:b/>
          <w:bCs/>
          <w:sz w:val="18"/>
          <w:szCs w:val="18"/>
          <w:lang w:eastAsia="ko-KR"/>
        </w:rPr>
        <w:t>그림 3-2. PUBG 무기 숙련도 화면</w:t>
      </w:r>
      <w:r w:rsidRPr="00750119">
        <w:rPr>
          <w:sz w:val="18"/>
          <w:szCs w:val="18"/>
          <w:lang w:eastAsia="ko-KR"/>
        </w:rPr>
        <w:br/>
        <w:t xml:space="preserve">플레이어별로 무기마다 누적 킬, 평균 </w:t>
      </w:r>
      <w:proofErr w:type="spellStart"/>
      <w:r w:rsidRPr="00750119">
        <w:rPr>
          <w:sz w:val="18"/>
          <w:szCs w:val="18"/>
          <w:lang w:eastAsia="ko-KR"/>
        </w:rPr>
        <w:t>피해량</w:t>
      </w:r>
      <w:proofErr w:type="spellEnd"/>
      <w:r w:rsidRPr="00750119">
        <w:rPr>
          <w:sz w:val="18"/>
          <w:szCs w:val="18"/>
          <w:lang w:eastAsia="ko-KR"/>
        </w:rPr>
        <w:t xml:space="preserve">, </w:t>
      </w:r>
      <w:proofErr w:type="spellStart"/>
      <w:r w:rsidRPr="00750119">
        <w:rPr>
          <w:sz w:val="18"/>
          <w:szCs w:val="18"/>
          <w:lang w:eastAsia="ko-KR"/>
        </w:rPr>
        <w:t>헤드샷</w:t>
      </w:r>
      <w:proofErr w:type="spellEnd"/>
      <w:r w:rsidRPr="00750119">
        <w:rPr>
          <w:sz w:val="18"/>
          <w:szCs w:val="18"/>
          <w:lang w:eastAsia="ko-KR"/>
        </w:rPr>
        <w:t xml:space="preserve"> 비율, 플레이 시간, 숙련도 레벨 등의 데이터가 관리되는 것을 확인할 수 있다. 이를 바탕으로 PLAYER와 WEAPON 사이의 관계 데이터를 WEAPON_MASTERY로 설계하였다.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587"/>
        <w:gridCol w:w="4535"/>
      </w:tblGrid>
      <w:tr w:rsidR="00B033AE" w14:paraId="4AAC9FFC" w14:textId="77777777">
        <w:trPr>
          <w:cantSplit/>
          <w:tblHeader/>
          <w:jc w:val="center"/>
        </w:trPr>
        <w:tc>
          <w:tcPr>
            <w:tcW w:w="28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EF3CB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관계</w:t>
            </w:r>
            <w:proofErr w:type="spellEnd"/>
          </w:p>
        </w:tc>
        <w:tc>
          <w:tcPr>
            <w:tcW w:w="1587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6B628E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카디널리티</w:t>
            </w:r>
          </w:p>
        </w:tc>
        <w:tc>
          <w:tcPr>
            <w:tcW w:w="453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090B8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설계 의미</w:t>
            </w:r>
          </w:p>
        </w:tc>
      </w:tr>
      <w:tr w:rsidR="00B033AE" w14:paraId="407388AD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8268C7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 - MATCH_PARTICIPANT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FA9028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791DA9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플레이어의 여러 경기 참가</w:t>
            </w:r>
          </w:p>
        </w:tc>
      </w:tr>
      <w:tr w:rsidR="00B033AE" w14:paraId="149EB956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4F3C1A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 - MATCH_PARTICIPANT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C17076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42F7E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한 경기의 여러 참가자</w:t>
            </w:r>
          </w:p>
        </w:tc>
      </w:tr>
      <w:tr w:rsidR="00B033AE" w14:paraId="5ACD3B14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8D370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 - MATCH_ROSTER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143632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6FF315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경기 내 로스터 구성</w:t>
            </w:r>
          </w:p>
        </w:tc>
      </w:tr>
      <w:tr w:rsidR="00B033AE" w14:paraId="34C53E95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604EED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MATCH_ROSTER - MATCH_PARTICIPANT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099B7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5BD20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한 로스터의 참가자</w:t>
            </w:r>
          </w:p>
        </w:tc>
      </w:tr>
      <w:tr w:rsidR="00B033AE" w14:paraId="4D28E49F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FE9853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lastRenderedPageBreak/>
              <w:t>PLAYER - PLAYER_SEASON_STATS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26527C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3750F1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시즌·모드별 누적 통계</w:t>
            </w:r>
          </w:p>
        </w:tc>
      </w:tr>
      <w:tr w:rsidR="00B033AE" w14:paraId="1BC63821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79502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 - RANKED_STATS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7C411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DB2279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시즌·모드별 </w:t>
            </w:r>
            <w:proofErr w:type="spellStart"/>
            <w:r>
              <w:rPr>
                <w:sz w:val="18"/>
                <w:lang w:eastAsia="ko-KR"/>
              </w:rPr>
              <w:t>경쟁전</w:t>
            </w:r>
            <w:proofErr w:type="spellEnd"/>
            <w:r>
              <w:rPr>
                <w:sz w:val="18"/>
                <w:lang w:eastAsia="ko-KR"/>
              </w:rPr>
              <w:t xml:space="preserve"> 통계</w:t>
            </w:r>
          </w:p>
        </w:tc>
      </w:tr>
      <w:tr w:rsidR="00B033AE" w14:paraId="18784820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3F7F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 - WEAPON_MASTERY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DB957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C384B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플레이어별 무기 숙련도</w:t>
            </w:r>
          </w:p>
        </w:tc>
      </w:tr>
      <w:tr w:rsidR="00B033AE" w14:paraId="359D4FEF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73B3EA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 - TELEMETRY_EVENT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9F781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8E9C7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경기 중 다수의 행동 이벤트</w:t>
            </w:r>
          </w:p>
        </w:tc>
      </w:tr>
      <w:tr w:rsidR="00B033AE" w14:paraId="2C9DA36D" w14:textId="77777777">
        <w:trPr>
          <w:cantSplit/>
          <w:jc w:val="center"/>
        </w:trPr>
        <w:tc>
          <w:tcPr>
            <w:tcW w:w="28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05917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PLAYER - PLAYER_PASS</w:t>
            </w:r>
          </w:p>
        </w:tc>
        <w:tc>
          <w:tcPr>
            <w:tcW w:w="158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6BC51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1:N</w:t>
            </w:r>
          </w:p>
        </w:tc>
        <w:tc>
          <w:tcPr>
            <w:tcW w:w="453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35E19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플레이어의 패스 진행</w:t>
            </w:r>
          </w:p>
        </w:tc>
      </w:tr>
    </w:tbl>
    <w:p w14:paraId="369344DF" w14:textId="77777777" w:rsidR="00B033AE" w:rsidRDefault="00B033AE">
      <w:pPr>
        <w:spacing w:after="40" w:line="240" w:lineRule="auto"/>
      </w:pPr>
    </w:p>
    <w:p w14:paraId="4AC5E24C" w14:textId="77777777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t xml:space="preserve">3.4 </w:t>
      </w:r>
      <w:proofErr w:type="spellStart"/>
      <w:r>
        <w:rPr>
          <w:b/>
          <w:sz w:val="24"/>
          <w:lang w:eastAsia="ko-KR"/>
        </w:rPr>
        <w:t>텔레메트리와</w:t>
      </w:r>
      <w:proofErr w:type="spellEnd"/>
      <w:r>
        <w:rPr>
          <w:b/>
          <w:sz w:val="24"/>
          <w:lang w:eastAsia="ko-KR"/>
        </w:rPr>
        <w:t xml:space="preserve"> 과금 시스템</w:t>
      </w:r>
    </w:p>
    <w:p w14:paraId="24875BCC" w14:textId="6BB5C8AC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 xml:space="preserve">PUBG의 가장 큰 특징은 TELEMETRY_EVENT다. 공식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문서는 위치 이동, 공격, 피해, 처치, 부활 등 경기 도중 발생하는 사건을 이벤트 단위로 제공한다</w:t>
      </w:r>
      <w:r w:rsidR="004F76B7">
        <w:rPr>
          <w:rFonts w:hint="eastAsia"/>
          <w:lang w:eastAsia="ko-KR"/>
        </w:rPr>
        <w:t xml:space="preserve"> </w:t>
      </w:r>
      <w:r w:rsidR="004F76B7" w:rsidRPr="004F76B7">
        <w:rPr>
          <w:lang w:eastAsia="ko-KR"/>
        </w:rPr>
        <w:t>(PUBG, Telemetry Events Documentation)</w:t>
      </w:r>
      <w:r>
        <w:rPr>
          <w:lang w:eastAsia="ko-KR"/>
        </w:rPr>
        <w:t xml:space="preserve">. 따라서 MATCH_PARTICIPANT가 경기 종료 결과를 저장한다면 TELEMETRY_EVENT는 경기의 “과정”을 저장하는 개체로 볼 수 있다. </w:t>
      </w:r>
      <w:proofErr w:type="spellStart"/>
      <w:r>
        <w:rPr>
          <w:lang w:eastAsia="ko-KR"/>
        </w:rPr>
        <w:t>event_type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event_time</w:t>
      </w:r>
      <w:proofErr w:type="spellEnd"/>
      <w:r>
        <w:rPr>
          <w:lang w:eastAsia="ko-KR"/>
        </w:rPr>
        <w:t>, 위치 좌표, 대상 플레이어, 사용 무기 등을 통해 동일 경기의 행동 흐름을 분석할 수 있다.</w:t>
      </w:r>
    </w:p>
    <w:p w14:paraId="77D960F2" w14:textId="7FA661E8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>과금 영역은 G-Coin 등 게임 내 재화를 CURRENCY_WALLET으로 관리하고, STORE_PRODUCT가 스킨 또는 패스 상품을 선택적으로 참조하도록 설계하였다. PURCHASE는 거래 내역만 저장하며, 실제 보유/진행 상태는 PLAYER_SKIN과 PLAYER_PASS로 분리한다. PUBG 공식 지원과 상점 공지에서도 G-Coin, 패스, 스킨 상품 구조를 확인할 수 있다</w:t>
      </w:r>
      <w:r w:rsidR="00D5262F">
        <w:rPr>
          <w:rFonts w:hint="eastAsia"/>
          <w:lang w:eastAsia="ko-KR"/>
        </w:rPr>
        <w:t xml:space="preserve"> </w:t>
      </w:r>
      <w:r w:rsidR="000E299B" w:rsidRPr="000E299B">
        <w:rPr>
          <w:lang w:eastAsia="ko-KR"/>
        </w:rPr>
        <w:t xml:space="preserve">(PUBG Support, 「G-Coin에 대한 궁금증 해소하기」; PUBG: BATTLEGROUNDS, 「2026년 </w:t>
      </w:r>
      <w:r w:rsidR="007150BD">
        <w:rPr>
          <w:rFonts w:hint="eastAsia"/>
          <w:lang w:eastAsia="ko-KR"/>
        </w:rPr>
        <w:t>9</w:t>
      </w:r>
      <w:r w:rsidR="000E299B" w:rsidRPr="000E299B">
        <w:rPr>
          <w:lang w:eastAsia="ko-KR"/>
        </w:rPr>
        <w:t>월 상점 안내」)</w:t>
      </w:r>
      <w:r>
        <w:rPr>
          <w:lang w:eastAsia="ko-KR"/>
        </w:rPr>
        <w:t>.</w:t>
      </w:r>
    </w:p>
    <w:p w14:paraId="235F54C0" w14:textId="7769042A" w:rsidR="00750119" w:rsidRDefault="00750119" w:rsidP="00677284">
      <w:pPr>
        <w:spacing w:after="120" w:line="293" w:lineRule="auto"/>
        <w:ind w:left="283" w:firstLine="283"/>
        <w:jc w:val="center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12D1C3F5" wp14:editId="4E7BE9A9">
            <wp:extent cx="5040000" cy="2835258"/>
            <wp:effectExtent l="0" t="0" r="8255" b="3810"/>
            <wp:docPr id="210577859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7859" name="그림 2105778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50D5" w14:textId="1EFC1DF3" w:rsidR="00750119" w:rsidRDefault="00750119" w:rsidP="00677284">
      <w:pPr>
        <w:spacing w:after="120" w:line="293" w:lineRule="auto"/>
        <w:ind w:left="283" w:firstLine="283"/>
        <w:jc w:val="center"/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inline distT="0" distB="0" distL="0" distR="0" wp14:anchorId="4915B643" wp14:editId="36AE0CD7">
            <wp:extent cx="5040000" cy="2835258"/>
            <wp:effectExtent l="0" t="0" r="8255" b="3810"/>
            <wp:docPr id="853094751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094751" name="그림 85309475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8111" w14:textId="49728ACF" w:rsidR="00750119" w:rsidRPr="00750119" w:rsidRDefault="00750119" w:rsidP="00750119">
      <w:pPr>
        <w:spacing w:after="120" w:line="293" w:lineRule="auto"/>
        <w:ind w:left="283" w:firstLine="283"/>
        <w:jc w:val="center"/>
        <w:rPr>
          <w:sz w:val="18"/>
          <w:szCs w:val="18"/>
          <w:lang w:eastAsia="ko-KR"/>
        </w:rPr>
      </w:pPr>
      <w:r w:rsidRPr="00750119">
        <w:rPr>
          <w:b/>
          <w:bCs/>
          <w:sz w:val="18"/>
          <w:szCs w:val="18"/>
          <w:lang w:eastAsia="ko-KR"/>
        </w:rPr>
        <w:t>그림 3-3. PUBG 게임 내 재화 및 패스 시스템 화면</w:t>
      </w:r>
      <w:r w:rsidRPr="00750119">
        <w:rPr>
          <w:sz w:val="18"/>
          <w:szCs w:val="18"/>
          <w:lang w:eastAsia="ko-KR"/>
        </w:rPr>
        <w:br/>
        <w:t>G-Coin과 같은 게임 내 재화를 이용한 상품 구매와 별도로 기간형 패스의 레벨·경험치·보상 진행 상태가 관리되는 것을 확인할 수 있다. 이를 바탕으로 CURRENCY_WALLET, STORE_PRODUCT, PURCHASE, PASS, PLAYER_PASS를 분리하여 설계하였다.</w:t>
      </w:r>
    </w:p>
    <w:p w14:paraId="69691AD3" w14:textId="77777777" w:rsidR="00B033AE" w:rsidRDefault="00000000">
      <w:pPr>
        <w:spacing w:before="140" w:after="80" w:line="252" w:lineRule="auto"/>
        <w:ind w:left="255"/>
      </w:pPr>
      <w:r>
        <w:rPr>
          <w:b/>
          <w:sz w:val="24"/>
        </w:rPr>
        <w:t>3.5 ERD</w:t>
      </w:r>
    </w:p>
    <w:p w14:paraId="0036F4B0" w14:textId="6CCB013F" w:rsidR="00B033AE" w:rsidRDefault="009F351E">
      <w:pPr>
        <w:spacing w:before="40" w:after="60" w:line="240" w:lineRule="auto"/>
        <w:jc w:val="center"/>
      </w:pPr>
      <w:r>
        <w:rPr>
          <w:noProof/>
        </w:rPr>
        <w:drawing>
          <wp:inline distT="0" distB="0" distL="0" distR="0" wp14:anchorId="42FBB716" wp14:editId="5A8B0BCC">
            <wp:extent cx="6192520" cy="4043045"/>
            <wp:effectExtent l="0" t="0" r="0" b="0"/>
            <wp:docPr id="1572883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83501" name="그림 157288350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520" cy="404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A3DB" w14:textId="44EAEFA8" w:rsidR="00B033AE" w:rsidRDefault="00750119">
      <w:pPr>
        <w:spacing w:after="100" w:line="240" w:lineRule="auto"/>
        <w:jc w:val="center"/>
        <w:rPr>
          <w:lang w:eastAsia="ko-KR"/>
        </w:rPr>
      </w:pPr>
      <w:r w:rsidRPr="00750119">
        <w:rPr>
          <w:b/>
          <w:sz w:val="18"/>
          <w:lang w:eastAsia="ko-KR"/>
        </w:rPr>
        <w:t>그림 3-4.</w:t>
      </w:r>
      <w:r>
        <w:rPr>
          <w:b/>
          <w:sz w:val="18"/>
          <w:lang w:eastAsia="ko-KR"/>
        </w:rPr>
        <w:t xml:space="preserve"> PUBG: BATTLEGROUNDS 관계형 데이터베이스 ERD</w:t>
      </w:r>
    </w:p>
    <w:p w14:paraId="4FE5DD6C" w14:textId="77777777" w:rsidR="00FE4B1D" w:rsidRDefault="00FE4B1D">
      <w:pPr>
        <w:rPr>
          <w:b/>
          <w:sz w:val="24"/>
          <w:lang w:eastAsia="ko-KR"/>
        </w:rPr>
      </w:pPr>
      <w:r>
        <w:rPr>
          <w:b/>
          <w:sz w:val="24"/>
          <w:lang w:eastAsia="ko-KR"/>
        </w:rPr>
        <w:br w:type="page"/>
      </w:r>
    </w:p>
    <w:p w14:paraId="0B7BF0F0" w14:textId="23FD850C" w:rsidR="00B033AE" w:rsidRDefault="00000000">
      <w:pPr>
        <w:spacing w:before="140" w:after="80" w:line="252" w:lineRule="auto"/>
        <w:ind w:left="255"/>
        <w:rPr>
          <w:lang w:eastAsia="ko-KR"/>
        </w:rPr>
      </w:pPr>
      <w:r>
        <w:rPr>
          <w:b/>
          <w:sz w:val="24"/>
          <w:lang w:eastAsia="ko-KR"/>
        </w:rPr>
        <w:lastRenderedPageBreak/>
        <w:t>3.6 분석 결과</w:t>
      </w:r>
    </w:p>
    <w:p w14:paraId="2CD6EA06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 xml:space="preserve">PUBG는 경기 종료 통계뿐 아니라 경기 진행 중의 행동 이벤트가 중요하다는 점이 </w:t>
      </w: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 xml:space="preserve">과 가장 큰 차이이다. MATCH_PARTICIPANT와 TELEMETRY_EVENT를 분리하면 최종 결과와 과정 데이터를 각각 관리할 수 있으며, </w:t>
      </w:r>
      <w:proofErr w:type="spellStart"/>
      <w:r>
        <w:rPr>
          <w:lang w:eastAsia="ko-KR"/>
        </w:rPr>
        <w:t>로스터</w:t>
      </w:r>
      <w:proofErr w:type="spellEnd"/>
      <w:r>
        <w:rPr>
          <w:lang w:eastAsia="ko-KR"/>
        </w:rPr>
        <w:t xml:space="preserve">·시즌·무기 숙련도·패스 데이터를 통해 </w:t>
      </w:r>
      <w:proofErr w:type="spellStart"/>
      <w:r>
        <w:rPr>
          <w:lang w:eastAsia="ko-KR"/>
        </w:rPr>
        <w:t>배틀로얄</w:t>
      </w:r>
      <w:proofErr w:type="spellEnd"/>
      <w:r>
        <w:rPr>
          <w:lang w:eastAsia="ko-KR"/>
        </w:rPr>
        <w:t xml:space="preserve"> 게임의 장기 플레이 상태도 표현할 수 있다.</w:t>
      </w:r>
    </w:p>
    <w:p w14:paraId="4BDCC2EB" w14:textId="77777777" w:rsidR="00B033AE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6F2E89EF" w14:textId="77777777" w:rsidR="00B033AE" w:rsidRDefault="00000000">
      <w:pPr>
        <w:spacing w:before="160" w:after="100" w:line="252" w:lineRule="auto"/>
        <w:rPr>
          <w:lang w:eastAsia="ko-KR"/>
        </w:rPr>
      </w:pPr>
      <w:r>
        <w:rPr>
          <w:b/>
          <w:sz w:val="29"/>
          <w:lang w:eastAsia="ko-KR"/>
        </w:rPr>
        <w:lastRenderedPageBreak/>
        <w:t>4. 두 게임의 데이터베이스 구조 비교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24"/>
        <w:gridCol w:w="3515"/>
        <w:gridCol w:w="3912"/>
      </w:tblGrid>
      <w:tr w:rsidR="00B033AE" w14:paraId="2EAECC67" w14:textId="77777777">
        <w:trPr>
          <w:cantSplit/>
          <w:tblHeader/>
          <w:jc w:val="center"/>
        </w:trPr>
        <w:tc>
          <w:tcPr>
            <w:tcW w:w="232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6E8A7C" w14:textId="77777777" w:rsidR="00B033AE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비교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3515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C3B035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League of Legends</w:t>
            </w:r>
          </w:p>
        </w:tc>
        <w:tc>
          <w:tcPr>
            <w:tcW w:w="3912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4BB013" w14:textId="77777777" w:rsidR="00B033AE" w:rsidRDefault="00000000">
            <w:pPr>
              <w:jc w:val="center"/>
            </w:pPr>
            <w:r>
              <w:rPr>
                <w:b/>
                <w:sz w:val="18"/>
              </w:rPr>
              <w:t>PUBG: BATTLEGROUNDS</w:t>
            </w:r>
          </w:p>
        </w:tc>
      </w:tr>
      <w:tr w:rsidR="00B033AE" w14:paraId="6FC1C62E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45CDE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장르/경기 구조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B7523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5:5 팀 기반 MOBA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973F1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배틀로얄</w:t>
            </w:r>
            <w:proofErr w:type="spellEnd"/>
            <w:r>
              <w:rPr>
                <w:sz w:val="18"/>
                <w:lang w:eastAsia="ko-KR"/>
              </w:rPr>
              <w:t>, 솔로·듀오·</w:t>
            </w:r>
            <w:proofErr w:type="spellStart"/>
            <w:r>
              <w:rPr>
                <w:sz w:val="18"/>
                <w:lang w:eastAsia="ko-KR"/>
              </w:rPr>
              <w:t>스쿼드</w:t>
            </w:r>
            <w:proofErr w:type="spellEnd"/>
          </w:p>
        </w:tc>
      </w:tr>
      <w:tr w:rsidR="00B033AE" w14:paraId="3D822C71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CC68C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경기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참가자</w:t>
            </w:r>
            <w:proofErr w:type="spellEnd"/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9E22A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MATCH_PARTICIPANT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66875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MATCH_PARTICIPANT</w:t>
            </w:r>
          </w:p>
        </w:tc>
      </w:tr>
      <w:tr w:rsidR="00B033AE" w14:paraId="2739D6E0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EFC005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팀 단위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A658E9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MATCH_TEAM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AD9500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MATCH_ROSTER</w:t>
            </w:r>
          </w:p>
        </w:tc>
      </w:tr>
      <w:tr w:rsidR="00B033AE" w14:paraId="7B65A7FA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519DA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핵심 정적 데이터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DAF2B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챔피언, 아이템, 룬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65B88D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무기, 맵</w:t>
            </w:r>
          </w:p>
        </w:tc>
      </w:tr>
      <w:tr w:rsidR="00B033AE" w14:paraId="4B63BBA1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A08DA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성장 데이터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623D60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CHAMPION_MASTERY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D99632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WEAPON_MASTERY</w:t>
            </w:r>
          </w:p>
        </w:tc>
      </w:tr>
      <w:tr w:rsidR="00B033AE" w14:paraId="13684AA1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1E38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랭크 데이터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23B725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시즌·큐별 RANK_RECORD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35EA3F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시즌·모드별 RANKED_STATS</w:t>
            </w:r>
          </w:p>
        </w:tc>
      </w:tr>
      <w:tr w:rsidR="00B033AE" w14:paraId="1A023A38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3D0DE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경기 결과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7087F9" w14:textId="77777777" w:rsidR="00B033AE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K/D/A, CS, 골드, 시야 점수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D458E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킬, </w:t>
            </w:r>
            <w:proofErr w:type="spellStart"/>
            <w:r>
              <w:rPr>
                <w:sz w:val="18"/>
                <w:lang w:eastAsia="ko-KR"/>
              </w:rPr>
              <w:t>피해량</w:t>
            </w:r>
            <w:proofErr w:type="spellEnd"/>
            <w:r>
              <w:rPr>
                <w:sz w:val="18"/>
                <w:lang w:eastAsia="ko-KR"/>
              </w:rPr>
              <w:t>, 생존 시간, 이동 거리</w:t>
            </w:r>
          </w:p>
        </w:tc>
      </w:tr>
      <w:tr w:rsidR="00B033AE" w14:paraId="2BE0D310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8043D1" w14:textId="77777777" w:rsidR="00B033AE" w:rsidRDefault="00000000">
            <w:pPr>
              <w:spacing w:line="252" w:lineRule="auto"/>
            </w:pPr>
            <w:proofErr w:type="spellStart"/>
            <w:r>
              <w:rPr>
                <w:sz w:val="18"/>
              </w:rPr>
              <w:t>경기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데이터</w:t>
            </w:r>
            <w:proofErr w:type="spellEnd"/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B6A215" w14:textId="77777777" w:rsidR="00B033AE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본 설계에서는 결과 중심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74F4D2" w14:textId="77777777" w:rsidR="00B033AE" w:rsidRDefault="00000000">
            <w:pPr>
              <w:spacing w:line="252" w:lineRule="auto"/>
              <w:jc w:val="center"/>
            </w:pPr>
            <w:proofErr w:type="spellStart"/>
            <w:r>
              <w:rPr>
                <w:sz w:val="18"/>
              </w:rPr>
              <w:t>TELEMETRY_EVENT로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세부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B033AE" w14:paraId="449DADD2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DDE2F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콘텐츠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1194F5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스킨 중심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8C336D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스킨 + 패스</w:t>
            </w:r>
          </w:p>
        </w:tc>
      </w:tr>
      <w:tr w:rsidR="00B033AE" w14:paraId="25425072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2273B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대표 유료 재화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47E962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RP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D144A0" w14:textId="77777777" w:rsidR="00B033AE" w:rsidRDefault="00000000">
            <w:pPr>
              <w:spacing w:line="252" w:lineRule="auto"/>
              <w:jc w:val="center"/>
            </w:pPr>
            <w:r>
              <w:rPr>
                <w:sz w:val="18"/>
              </w:rPr>
              <w:t>G-Coin</w:t>
            </w:r>
          </w:p>
        </w:tc>
      </w:tr>
      <w:tr w:rsidR="00B033AE" w14:paraId="432A4BED" w14:textId="77777777">
        <w:trPr>
          <w:cantSplit/>
          <w:jc w:val="center"/>
        </w:trPr>
        <w:tc>
          <w:tcPr>
            <w:tcW w:w="2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14E03B" w14:textId="77777777" w:rsidR="00B033AE" w:rsidRDefault="00000000">
            <w:pPr>
              <w:spacing w:line="252" w:lineRule="auto"/>
            </w:pPr>
            <w:r>
              <w:rPr>
                <w:sz w:val="18"/>
              </w:rPr>
              <w:t>거래 구조</w:t>
            </w:r>
          </w:p>
        </w:tc>
        <w:tc>
          <w:tcPr>
            <w:tcW w:w="351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EB27D3" w14:textId="77777777" w:rsidR="00B033AE" w:rsidRDefault="00000000">
            <w:pPr>
              <w:spacing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PURCHASE와 보유 상태 분리</w:t>
            </w:r>
          </w:p>
        </w:tc>
        <w:tc>
          <w:tcPr>
            <w:tcW w:w="391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3B52D" w14:textId="77777777" w:rsidR="00B033AE" w:rsidRDefault="00000000">
            <w:pPr>
              <w:spacing w:line="252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PURCHASE와 보유/패스 상태 분리</w:t>
            </w:r>
          </w:p>
        </w:tc>
      </w:tr>
    </w:tbl>
    <w:p w14:paraId="48AF8F00" w14:textId="77777777" w:rsidR="00B033AE" w:rsidRDefault="00B033AE">
      <w:pPr>
        <w:spacing w:after="40" w:line="240" w:lineRule="auto"/>
        <w:rPr>
          <w:lang w:eastAsia="ko-KR"/>
        </w:rPr>
      </w:pPr>
    </w:p>
    <w:p w14:paraId="120DCCEB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r>
        <w:rPr>
          <w:lang w:eastAsia="ko-KR"/>
        </w:rPr>
        <w:t xml:space="preserve">두 게임 모두 플레이어-경기, 플레이어-콘텐츠와 같은 </w:t>
      </w:r>
      <w:proofErr w:type="gramStart"/>
      <w:r>
        <w:rPr>
          <w:lang w:eastAsia="ko-KR"/>
        </w:rPr>
        <w:t>M:N</w:t>
      </w:r>
      <w:proofErr w:type="gramEnd"/>
      <w:r>
        <w:rPr>
          <w:lang w:eastAsia="ko-KR"/>
        </w:rPr>
        <w:t xml:space="preserve"> 관계를 교차 개체로 해소하고, 거래 기록과 실제 보유 상태를 분리한다는 공통점이 있다. 반면 장르 차이는 저장해야 하는 데이터의 우선순위를 바꾼다. </w:t>
      </w: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 xml:space="preserve">은 챔피언 선택과 아이템·룬 조합, 숙련도가 중요하고, PUBG는 </w:t>
      </w:r>
      <w:proofErr w:type="spellStart"/>
      <w:r>
        <w:rPr>
          <w:lang w:eastAsia="ko-KR"/>
        </w:rPr>
        <w:t>로스터</w:t>
      </w:r>
      <w:proofErr w:type="spellEnd"/>
      <w:r>
        <w:rPr>
          <w:lang w:eastAsia="ko-KR"/>
        </w:rPr>
        <w:t xml:space="preserve"> 구성과 무기 사용, 생존 과정 및 </w:t>
      </w:r>
      <w:proofErr w:type="spellStart"/>
      <w:r>
        <w:rPr>
          <w:lang w:eastAsia="ko-KR"/>
        </w:rPr>
        <w:t>텔레메트리</w:t>
      </w:r>
      <w:proofErr w:type="spellEnd"/>
      <w:r>
        <w:rPr>
          <w:lang w:eastAsia="ko-KR"/>
        </w:rPr>
        <w:t xml:space="preserve"> 이벤트의 비중이 크다. 즉 게임의 핵심 플레이 루프가 데이터베이스의 중심 개체와 관계 구조에도 직접 반영된다.</w:t>
      </w:r>
    </w:p>
    <w:p w14:paraId="367B05A6" w14:textId="77777777" w:rsidR="00B033AE" w:rsidRDefault="00000000">
      <w:pPr>
        <w:spacing w:before="160" w:after="100" w:line="252" w:lineRule="auto"/>
        <w:rPr>
          <w:lang w:eastAsia="ko-KR"/>
        </w:rPr>
      </w:pPr>
      <w:r>
        <w:rPr>
          <w:b/>
          <w:sz w:val="29"/>
          <w:lang w:eastAsia="ko-KR"/>
        </w:rPr>
        <w:t>5. 결론</w:t>
      </w:r>
    </w:p>
    <w:p w14:paraId="28948693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 xml:space="preserve">과 PUBG를 관계형 데이터베이스 관점에서 분석한 결과, 온라인 게임 서비스는 경기 기록뿐 아니라 계정, 정적 게임 데이터, 시즌·랭크, 장기 성장, 보유 콘텐츠, 구매 기록을 서로 구분하여 관리해야 함을 확인하였다. 두 게임 모두 </w:t>
      </w:r>
      <w:proofErr w:type="gramStart"/>
      <w:r>
        <w:rPr>
          <w:lang w:eastAsia="ko-KR"/>
        </w:rPr>
        <w:t>M:N</w:t>
      </w:r>
      <w:proofErr w:type="gramEnd"/>
      <w:r>
        <w:rPr>
          <w:lang w:eastAsia="ko-KR"/>
        </w:rPr>
        <w:t xml:space="preserve"> 관계를 교차 개체로 해소하는 구조가 핵심이었으며, 정적 데이터와 플레이어별 상태 데이터를 분리하면 중복을 줄이고 관계를 명확하게 표현할 수 있다.</w:t>
      </w:r>
    </w:p>
    <w:p w14:paraId="64FB8400" w14:textId="77777777" w:rsidR="00B033AE" w:rsidRDefault="00000000">
      <w:pPr>
        <w:spacing w:after="120" w:line="293" w:lineRule="auto"/>
        <w:ind w:left="283" w:firstLine="283"/>
        <w:rPr>
          <w:lang w:eastAsia="ko-KR"/>
        </w:rPr>
      </w:pPr>
      <w:proofErr w:type="spellStart"/>
      <w:r>
        <w:rPr>
          <w:lang w:eastAsia="ko-KR"/>
        </w:rPr>
        <w:t>LoL</w:t>
      </w:r>
      <w:proofErr w:type="spellEnd"/>
      <w:r>
        <w:rPr>
          <w:lang w:eastAsia="ko-KR"/>
        </w:rPr>
        <w:t>에서는 MATCH_PARTICIPANT를 중심으로 챔피언·아이템·룬 데이터가 연결되고, PUBG에서는 MATCH_PARTICIPANT와 TELEMETRY_EVENT를 통해 경기 결과와 과정 데이터를 나누어 표현하는 특징이 나타났다. 본 설계는 실제 내부 DB를 그대로 재현한 것은 아니지만, 게임 기능과 공식 공개 자료를 근거로 관계형 데이터베이스 구조를 추론하고 비교했다는 점에 의미가 있다.</w:t>
      </w:r>
    </w:p>
    <w:p w14:paraId="18530088" w14:textId="77777777" w:rsidR="00FE4B1D" w:rsidRDefault="00FE4B1D">
      <w:pPr>
        <w:rPr>
          <w:b/>
          <w:sz w:val="29"/>
        </w:rPr>
      </w:pPr>
      <w:r>
        <w:rPr>
          <w:b/>
          <w:sz w:val="29"/>
        </w:rPr>
        <w:br w:type="page"/>
      </w:r>
    </w:p>
    <w:p w14:paraId="2003E299" w14:textId="406C5DB0" w:rsidR="00B033AE" w:rsidRDefault="00000000">
      <w:pPr>
        <w:spacing w:before="160" w:after="100" w:line="252" w:lineRule="auto"/>
      </w:pPr>
      <w:r>
        <w:rPr>
          <w:b/>
          <w:sz w:val="29"/>
        </w:rPr>
        <w:lastRenderedPageBreak/>
        <w:t xml:space="preserve">6. </w:t>
      </w:r>
      <w:proofErr w:type="spellStart"/>
      <w:r>
        <w:rPr>
          <w:b/>
          <w:sz w:val="29"/>
        </w:rPr>
        <w:t>참고자료</w:t>
      </w:r>
      <w:proofErr w:type="spellEnd"/>
      <w:r>
        <w:rPr>
          <w:b/>
          <w:sz w:val="29"/>
        </w:rPr>
        <w:t xml:space="preserve"> 및 </w:t>
      </w:r>
      <w:proofErr w:type="spellStart"/>
      <w:r>
        <w:rPr>
          <w:b/>
          <w:sz w:val="29"/>
        </w:rPr>
        <w:t>출처</w:t>
      </w:r>
      <w:proofErr w:type="spellEnd"/>
    </w:p>
    <w:p w14:paraId="5018BEF4" w14:textId="39DED996" w:rsidR="00B033AE" w:rsidRDefault="00000000">
      <w:pPr>
        <w:spacing w:after="40" w:line="240" w:lineRule="auto"/>
        <w:ind w:left="312" w:hanging="198"/>
        <w:rPr>
          <w:sz w:val="18"/>
        </w:rPr>
      </w:pPr>
      <w:r>
        <w:rPr>
          <w:sz w:val="18"/>
        </w:rPr>
        <w:t xml:space="preserve">Riot Games, Riot Developer Portal - League of Legends APIs, </w:t>
      </w:r>
      <w:hyperlink r:id="rId16" w:history="1">
        <w:r w:rsidR="00BC4D77" w:rsidRPr="000407B1">
          <w:rPr>
            <w:rStyle w:val="aff1"/>
            <w:sz w:val="18"/>
          </w:rPr>
          <w:t>https://developer.riotgames.com/apis/</w:t>
        </w:r>
      </w:hyperlink>
    </w:p>
    <w:p w14:paraId="60627965" w14:textId="59697DD2" w:rsidR="00B033AE" w:rsidRDefault="00000000">
      <w:pPr>
        <w:spacing w:after="40" w:line="240" w:lineRule="auto"/>
        <w:ind w:left="312" w:hanging="198"/>
        <w:rPr>
          <w:sz w:val="18"/>
        </w:rPr>
      </w:pPr>
      <w:r>
        <w:rPr>
          <w:sz w:val="18"/>
        </w:rPr>
        <w:t xml:space="preserve">Riot Games, League of Legends Data Dragon / Developer Documentation, </w:t>
      </w:r>
      <w:hyperlink r:id="rId17" w:history="1">
        <w:r w:rsidR="00BC4D77" w:rsidRPr="000407B1">
          <w:rPr>
            <w:rStyle w:val="aff1"/>
            <w:sz w:val="18"/>
          </w:rPr>
          <w:t>https://developer.riotgames.com/docs/lol</w:t>
        </w:r>
      </w:hyperlink>
    </w:p>
    <w:p w14:paraId="3CD800F7" w14:textId="7A7F7FFE" w:rsidR="00B033AE" w:rsidRDefault="00000000">
      <w:pPr>
        <w:spacing w:after="40" w:line="240" w:lineRule="auto"/>
        <w:ind w:left="312" w:hanging="198"/>
        <w:rPr>
          <w:sz w:val="18"/>
        </w:rPr>
      </w:pPr>
      <w:r>
        <w:rPr>
          <w:sz w:val="18"/>
        </w:rPr>
        <w:t xml:space="preserve">Riot Games, </w:t>
      </w:r>
      <w:proofErr w:type="spellStart"/>
      <w:r>
        <w:rPr>
          <w:sz w:val="18"/>
        </w:rPr>
        <w:t>스킨</w:t>
      </w:r>
      <w:proofErr w:type="spellEnd"/>
      <w:r>
        <w:rPr>
          <w:sz w:val="18"/>
        </w:rPr>
        <w:t xml:space="preserve"> </w:t>
      </w:r>
      <w:proofErr w:type="spellStart"/>
      <w:proofErr w:type="gramStart"/>
      <w:r>
        <w:rPr>
          <w:sz w:val="18"/>
        </w:rPr>
        <w:t>개론</w:t>
      </w:r>
      <w:proofErr w:type="spellEnd"/>
      <w:r>
        <w:rPr>
          <w:sz w:val="18"/>
        </w:rPr>
        <w:t>(</w:t>
      </w:r>
      <w:proofErr w:type="gramEnd"/>
      <w:r>
        <w:rPr>
          <w:sz w:val="18"/>
        </w:rPr>
        <w:t xml:space="preserve">Skins 101), </w:t>
      </w:r>
      <w:hyperlink r:id="rId18" w:history="1">
        <w:r w:rsidR="00BC4D77" w:rsidRPr="000407B1">
          <w:rPr>
            <w:rStyle w:val="aff1"/>
            <w:sz w:val="18"/>
          </w:rPr>
          <w:t>https://www.leagueoflegends.com/ko-kr/news/dev/skins-101/</w:t>
        </w:r>
      </w:hyperlink>
    </w:p>
    <w:p w14:paraId="45A9E570" w14:textId="49C5C839" w:rsidR="00B033AE" w:rsidRDefault="00000000">
      <w:pPr>
        <w:spacing w:after="40" w:line="240" w:lineRule="auto"/>
        <w:ind w:left="312" w:hanging="198"/>
        <w:rPr>
          <w:sz w:val="18"/>
        </w:rPr>
      </w:pPr>
      <w:r>
        <w:rPr>
          <w:sz w:val="18"/>
        </w:rPr>
        <w:t xml:space="preserve">PUBG, PUBG API Documentation - Getting Started, </w:t>
      </w:r>
      <w:hyperlink r:id="rId19" w:history="1">
        <w:r w:rsidR="00BC4D77" w:rsidRPr="000407B1">
          <w:rPr>
            <w:rStyle w:val="aff1"/>
            <w:sz w:val="18"/>
          </w:rPr>
          <w:t>https://documentation.pubg.com/en/getting-started.html</w:t>
        </w:r>
      </w:hyperlink>
    </w:p>
    <w:p w14:paraId="21D3CE22" w14:textId="70CA6C31" w:rsidR="00B033AE" w:rsidRDefault="00000000">
      <w:pPr>
        <w:spacing w:after="40" w:line="240" w:lineRule="auto"/>
        <w:ind w:left="312" w:hanging="198"/>
        <w:rPr>
          <w:sz w:val="18"/>
        </w:rPr>
      </w:pPr>
      <w:r>
        <w:rPr>
          <w:sz w:val="18"/>
        </w:rPr>
        <w:t xml:space="preserve">PUBG, Matches API Documentation, </w:t>
      </w:r>
      <w:hyperlink r:id="rId20" w:history="1">
        <w:r w:rsidR="00BC4D77" w:rsidRPr="000407B1">
          <w:rPr>
            <w:rStyle w:val="aff1"/>
            <w:sz w:val="18"/>
          </w:rPr>
          <w:t>https://documentation.pubg.com/en/matches-endpoint.html</w:t>
        </w:r>
      </w:hyperlink>
    </w:p>
    <w:p w14:paraId="5597BD06" w14:textId="47D62766" w:rsidR="00B033AE" w:rsidRDefault="00000000">
      <w:pPr>
        <w:spacing w:after="40" w:line="240" w:lineRule="auto"/>
        <w:ind w:left="312" w:hanging="198"/>
        <w:rPr>
          <w:sz w:val="18"/>
        </w:rPr>
      </w:pPr>
      <w:r>
        <w:rPr>
          <w:sz w:val="18"/>
        </w:rPr>
        <w:t xml:space="preserve">PUBG, Telemetry Events Documentation, </w:t>
      </w:r>
      <w:hyperlink r:id="rId21" w:history="1">
        <w:r w:rsidR="00BC4D77" w:rsidRPr="000407B1">
          <w:rPr>
            <w:rStyle w:val="aff1"/>
            <w:sz w:val="18"/>
          </w:rPr>
          <w:t>https://documentation.pubg.com/en/telemetry-events.html</w:t>
        </w:r>
      </w:hyperlink>
    </w:p>
    <w:p w14:paraId="301B0159" w14:textId="418E1A98" w:rsidR="00502164" w:rsidRDefault="00502164" w:rsidP="00502164">
      <w:pPr>
        <w:spacing w:after="40" w:line="240" w:lineRule="auto"/>
        <w:ind w:left="312" w:hanging="198"/>
        <w:rPr>
          <w:sz w:val="18"/>
          <w:lang w:eastAsia="ko-KR"/>
        </w:rPr>
      </w:pPr>
      <w:r w:rsidRPr="00502164">
        <w:rPr>
          <w:sz w:val="18"/>
          <w:lang w:eastAsia="ko-KR"/>
        </w:rPr>
        <w:t xml:space="preserve">PUBG Support, 「G-Coin에 대한 궁금증 해소하기」, </w:t>
      </w:r>
      <w:hyperlink r:id="rId22" w:history="1">
        <w:r w:rsidRPr="000407B1">
          <w:rPr>
            <w:rStyle w:val="aff1"/>
            <w:sz w:val="18"/>
            <w:lang w:eastAsia="ko-KR"/>
          </w:rPr>
          <w:t>https://support.pubg.com/hc/ko/articles/900003190826-G-Coin%EC%97%90-%EB%8C%80%ED%95%9C-%EA%B6%81%EA%B8%88%EC%A6%9D-%ED%95%B4%EC%86%8C%ED%95%98%EA%B8%B0</w:t>
        </w:r>
      </w:hyperlink>
    </w:p>
    <w:p w14:paraId="393B84BE" w14:textId="473CB43F" w:rsidR="00B033AE" w:rsidRDefault="00502164" w:rsidP="00502164">
      <w:pPr>
        <w:spacing w:after="40" w:line="240" w:lineRule="auto"/>
        <w:ind w:left="312" w:hanging="198"/>
        <w:rPr>
          <w:sz w:val="18"/>
          <w:lang w:eastAsia="ko-KR"/>
        </w:rPr>
      </w:pPr>
      <w:r w:rsidRPr="00502164">
        <w:rPr>
          <w:sz w:val="18"/>
          <w:lang w:eastAsia="ko-KR"/>
        </w:rPr>
        <w:t>PUBG: BATTLEGROUNDS, 「</w:t>
      </w:r>
      <w:r>
        <w:rPr>
          <w:rFonts w:hint="eastAsia"/>
          <w:sz w:val="18"/>
          <w:lang w:eastAsia="ko-KR"/>
        </w:rPr>
        <w:t>2026</w:t>
      </w:r>
      <w:r w:rsidRPr="00502164">
        <w:rPr>
          <w:sz w:val="18"/>
          <w:lang w:eastAsia="ko-KR"/>
        </w:rPr>
        <w:t xml:space="preserve">년 </w:t>
      </w:r>
      <w:r>
        <w:rPr>
          <w:rFonts w:hint="eastAsia"/>
          <w:sz w:val="18"/>
          <w:lang w:eastAsia="ko-KR"/>
        </w:rPr>
        <w:t>9</w:t>
      </w:r>
      <w:r w:rsidRPr="00502164">
        <w:rPr>
          <w:sz w:val="18"/>
          <w:lang w:eastAsia="ko-KR"/>
        </w:rPr>
        <w:t xml:space="preserve">월 상점 안내」, </w:t>
      </w:r>
      <w:hyperlink r:id="rId23" w:history="1">
        <w:r w:rsidRPr="000407B1">
          <w:rPr>
            <w:rStyle w:val="aff1"/>
            <w:sz w:val="18"/>
            <w:lang w:eastAsia="ko-KR"/>
          </w:rPr>
          <w:t>https://pubg.com/ko/news/10994</w:t>
        </w:r>
      </w:hyperlink>
    </w:p>
    <w:sectPr w:rsidR="00B033AE" w:rsidSect="00034616">
      <w:pgSz w:w="11906" w:h="16838"/>
      <w:pgMar w:top="1020" w:right="1077" w:bottom="964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F0E55" w14:textId="77777777" w:rsidR="002A3CAB" w:rsidRDefault="002A3CAB">
      <w:pPr>
        <w:spacing w:after="0" w:line="240" w:lineRule="auto"/>
      </w:pPr>
      <w:r>
        <w:separator/>
      </w:r>
    </w:p>
  </w:endnote>
  <w:endnote w:type="continuationSeparator" w:id="0">
    <w:p w14:paraId="22D7ED0C" w14:textId="77777777" w:rsidR="002A3CAB" w:rsidRDefault="002A3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E36F5" w14:textId="77777777" w:rsidR="002A3CAB" w:rsidRDefault="002A3CAB">
      <w:pPr>
        <w:spacing w:after="0" w:line="240" w:lineRule="auto"/>
      </w:pPr>
      <w:r>
        <w:separator/>
      </w:r>
    </w:p>
  </w:footnote>
  <w:footnote w:type="continuationSeparator" w:id="0">
    <w:p w14:paraId="186DA0B6" w14:textId="77777777" w:rsidR="002A3CAB" w:rsidRDefault="002A3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7344969">
    <w:abstractNumId w:val="8"/>
  </w:num>
  <w:num w:numId="2" w16cid:durableId="568275837">
    <w:abstractNumId w:val="6"/>
  </w:num>
  <w:num w:numId="3" w16cid:durableId="2080057734">
    <w:abstractNumId w:val="5"/>
  </w:num>
  <w:num w:numId="4" w16cid:durableId="1113357593">
    <w:abstractNumId w:val="4"/>
  </w:num>
  <w:num w:numId="5" w16cid:durableId="1213273677">
    <w:abstractNumId w:val="7"/>
  </w:num>
  <w:num w:numId="6" w16cid:durableId="960108487">
    <w:abstractNumId w:val="3"/>
  </w:num>
  <w:num w:numId="7" w16cid:durableId="1131022847">
    <w:abstractNumId w:val="2"/>
  </w:num>
  <w:num w:numId="8" w16cid:durableId="1851022245">
    <w:abstractNumId w:val="1"/>
  </w:num>
  <w:num w:numId="9" w16cid:durableId="1700205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3EB"/>
    <w:rsid w:val="00034616"/>
    <w:rsid w:val="0006063C"/>
    <w:rsid w:val="000E299B"/>
    <w:rsid w:val="0012192B"/>
    <w:rsid w:val="0015074B"/>
    <w:rsid w:val="0029639D"/>
    <w:rsid w:val="002A3CAB"/>
    <w:rsid w:val="00326F90"/>
    <w:rsid w:val="00433B46"/>
    <w:rsid w:val="004F76B7"/>
    <w:rsid w:val="00502164"/>
    <w:rsid w:val="0067028F"/>
    <w:rsid w:val="00677284"/>
    <w:rsid w:val="0070158E"/>
    <w:rsid w:val="007150BD"/>
    <w:rsid w:val="007445D6"/>
    <w:rsid w:val="00750119"/>
    <w:rsid w:val="00912925"/>
    <w:rsid w:val="009772BD"/>
    <w:rsid w:val="009F351E"/>
    <w:rsid w:val="00A972A8"/>
    <w:rsid w:val="00AA1D8D"/>
    <w:rsid w:val="00AF3106"/>
    <w:rsid w:val="00B033AE"/>
    <w:rsid w:val="00B246C9"/>
    <w:rsid w:val="00B47730"/>
    <w:rsid w:val="00BC4D77"/>
    <w:rsid w:val="00C94A05"/>
    <w:rsid w:val="00C97EBD"/>
    <w:rsid w:val="00CB0664"/>
    <w:rsid w:val="00CC744C"/>
    <w:rsid w:val="00D5262F"/>
    <w:rsid w:val="00F77CEB"/>
    <w:rsid w:val="00FB3985"/>
    <w:rsid w:val="00FC693F"/>
    <w:rsid w:val="00FE4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7EDB949"/>
  <w14:defaultImageDpi w14:val="300"/>
  <w15:docId w15:val="{E83617C6-B666-4547-9CDC-2C426DE85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C4D77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C4D77"/>
    <w:rPr>
      <w:color w:val="605E5C"/>
      <w:shd w:val="clear" w:color="auto" w:fill="E1DFDD"/>
    </w:rPr>
  </w:style>
  <w:style w:type="character" w:styleId="aff3">
    <w:name w:val="FollowedHyperlink"/>
    <w:basedOn w:val="a2"/>
    <w:uiPriority w:val="99"/>
    <w:semiHidden/>
    <w:unhideWhenUsed/>
    <w:rsid w:val="00BC4D7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leagueoflegends.com/ko-kr/news/dev/skins-101/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umentation.pubg.com/en/telemetry-events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eveloper.riotgames.com/docs/lol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developer.riotgames.com/apis/" TargetMode="External"/><Relationship Id="rId20" Type="http://schemas.openxmlformats.org/officeDocument/2006/relationships/hyperlink" Target="https://documentation.pubg.com/en/matches-endpoint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pubg.com/ko/news/10994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documentation.pubg.com/en/getting-started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support.pubg.com/hc/ko/articles/900003190826-G-Coin%EC%97%90-%EB%8C%80%ED%95%9C-%EA%B6%81%EA%B8%88%EC%A6%9D-%ED%95%B4%EC%86%8C%ED%95%98%EA%B8%B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14</Pages>
  <Words>1830</Words>
  <Characters>10433</Characters>
  <Application>Microsoft Office Word</Application>
  <DocSecurity>0</DocSecurity>
  <Lines>86</Lines>
  <Paragraphs>24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게임 데이터베이스 분석 포트폴리오</vt:lpstr>
      <vt:lpstr/>
    </vt:vector>
  </TitlesOfParts>
  <Manager/>
  <Company/>
  <LinksUpToDate>false</LinksUpToDate>
  <CharactersWithSpaces>12239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 데이터베이스 분석 포트폴리오</dc:title>
  <dc:subject>League of Legends와 PUBG 관계형 데이터베이스 분석</dc:subject>
  <dc:creator>김예은</dc:creator>
  <cp:keywords/>
  <dc:description>generated by python-docx</dc:description>
  <cp:lastModifiedBy>예은 김</cp:lastModifiedBy>
  <cp:revision>24</cp:revision>
  <dcterms:created xsi:type="dcterms:W3CDTF">2013-12-23T23:15:00Z</dcterms:created>
  <dcterms:modified xsi:type="dcterms:W3CDTF">2026-10-02T13:20:00Z</dcterms:modified>
  <cp:category/>
</cp:coreProperties>
</file>